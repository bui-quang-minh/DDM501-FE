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media/image5.png" ContentType="image/jpeg"/>
  <Override PartName="/word/media/image6.png" ContentType="image/jpeg"/>
  <Override PartName="/word/media/image9.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9523CD" w14:textId="77777777" w:rsidR="00D96461" w:rsidRPr="006B272B" w:rsidRDefault="00D96461">
      <w:pPr>
        <w:spacing w:before="1600"/>
        <w:jc w:val="center"/>
        <w:rPr>
          <w:rFonts w:ascii="Times New Roman" w:hAnsi="Times New Roman" w:cs="Times New Roman"/>
          <w:b/>
          <w:color w:val="1F497D"/>
          <w:sz w:val="44"/>
        </w:rPr>
      </w:pPr>
    </w:p>
    <w:p w14:paraId="5503E8C7" w14:textId="168B335C" w:rsidR="007D04AF" w:rsidRPr="006B272B" w:rsidRDefault="00000000">
      <w:pPr>
        <w:spacing w:before="1600"/>
        <w:jc w:val="center"/>
        <w:rPr>
          <w:rFonts w:ascii="Times New Roman" w:hAnsi="Times New Roman" w:cs="Times New Roman"/>
        </w:rPr>
      </w:pPr>
      <w:r w:rsidRPr="006B272B">
        <w:rPr>
          <w:rFonts w:ascii="Times New Roman" w:hAnsi="Times New Roman" w:cs="Times New Roman"/>
          <w:b/>
          <w:color w:val="1F497D"/>
          <w:sz w:val="44"/>
        </w:rPr>
        <w:t>Tài Liệu Thiết Kế Tổng Thể</w:t>
      </w:r>
    </w:p>
    <w:p w14:paraId="1205FFD3"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C00000"/>
          <w:sz w:val="36"/>
        </w:rPr>
        <w:t>Hệ Thống Quản Lý Hợp Đồng &amp; Chứng Chỉ (QLCC)</w:t>
      </w:r>
    </w:p>
    <w:p w14:paraId="0B33F9DA" w14:textId="77777777" w:rsidR="007D04AF" w:rsidRPr="006B272B" w:rsidRDefault="007D04AF">
      <w:pPr>
        <w:rPr>
          <w:rFonts w:ascii="Times New Roman" w:hAnsi="Times New Roman" w:cs="Times New Roman"/>
        </w:rPr>
      </w:pPr>
    </w:p>
    <w:p w14:paraId="6404DC83" w14:textId="77777777" w:rsidR="007D04AF" w:rsidRPr="006B272B" w:rsidRDefault="00000000">
      <w:pPr>
        <w:jc w:val="center"/>
        <w:rPr>
          <w:rFonts w:ascii="Times New Roman" w:hAnsi="Times New Roman" w:cs="Times New Roman"/>
        </w:rPr>
      </w:pPr>
      <w:r w:rsidRPr="006B272B">
        <w:rPr>
          <w:rFonts w:ascii="Times New Roman" w:hAnsi="Times New Roman" w:cs="Times New Roman"/>
          <w:b/>
          <w:sz w:val="24"/>
        </w:rPr>
        <w:t>Đơn vị phát triển: CÔNG TY CP TƯ VẤN VÀ DỊCH VỤ VIETTEL (VTK)</w:t>
      </w:r>
    </w:p>
    <w:p w14:paraId="298C6FE6" w14:textId="77777777" w:rsidR="007D04AF" w:rsidRPr="006B272B" w:rsidRDefault="00000000">
      <w:pPr>
        <w:jc w:val="center"/>
        <w:rPr>
          <w:rFonts w:ascii="Times New Roman" w:hAnsi="Times New Roman" w:cs="Times New Roman"/>
        </w:rPr>
      </w:pPr>
      <w:r w:rsidRPr="006B272B">
        <w:rPr>
          <w:rFonts w:ascii="Times New Roman" w:hAnsi="Times New Roman" w:cs="Times New Roman"/>
          <w:i/>
          <w:color w:val="808080"/>
        </w:rPr>
        <w:t xml:space="preserve">Phiên bản: </w:t>
      </w:r>
      <w:proofErr w:type="gramStart"/>
      <w:r w:rsidRPr="006B272B">
        <w:rPr>
          <w:rFonts w:ascii="Times New Roman" w:hAnsi="Times New Roman" w:cs="Times New Roman"/>
          <w:i/>
          <w:color w:val="808080"/>
        </w:rPr>
        <w:t>1.0  |</w:t>
      </w:r>
      <w:proofErr w:type="gramEnd"/>
      <w:r w:rsidRPr="006B272B">
        <w:rPr>
          <w:rFonts w:ascii="Times New Roman" w:hAnsi="Times New Roman" w:cs="Times New Roman"/>
          <w:i/>
          <w:color w:val="808080"/>
        </w:rPr>
        <w:t xml:space="preserve">  Ngày: 09/05/2026</w:t>
      </w:r>
    </w:p>
    <w:p w14:paraId="0BAD8A06"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095AC310" w14:textId="77777777" w:rsidR="007D04AF" w:rsidRPr="006B272B" w:rsidRDefault="00000000">
      <w:pPr>
        <w:spacing w:before="240" w:after="120"/>
        <w:rPr>
          <w:rFonts w:ascii="Times New Roman" w:hAnsi="Times New Roman" w:cs="Times New Roman"/>
          <w:b/>
          <w:color w:val="1F497D"/>
          <w:sz w:val="32"/>
        </w:rPr>
      </w:pPr>
      <w:r w:rsidRPr="006B272B">
        <w:rPr>
          <w:rFonts w:ascii="Times New Roman" w:hAnsi="Times New Roman" w:cs="Times New Roman"/>
          <w:b/>
          <w:color w:val="1F497D"/>
          <w:sz w:val="32"/>
        </w:rPr>
        <w:lastRenderedPageBreak/>
        <w:t>1. Tổng Quan Hệ Thống</w:t>
      </w:r>
    </w:p>
    <w:p w14:paraId="69FEFDCA" w14:textId="32825E52" w:rsidR="00B079D9" w:rsidRPr="006B272B" w:rsidRDefault="006B272B" w:rsidP="00B079D9">
      <w:pPr>
        <w:spacing w:before="240" w:after="120"/>
        <w:jc w:val="center"/>
        <w:rPr>
          <w:rFonts w:ascii="Times New Roman" w:hAnsi="Times New Roman" w:cs="Times New Roman"/>
        </w:rPr>
      </w:pPr>
      <w:r w:rsidRPr="006B272B">
        <w:rPr>
          <w:rFonts w:ascii="Times New Roman" w:hAnsi="Times New Roman" w:cs="Times New Roman"/>
          <w:noProof/>
        </w:rPr>
        <w:drawing>
          <wp:inline distT="0" distB="0" distL="0" distR="0" wp14:anchorId="204335C6" wp14:editId="3D1E7B10">
            <wp:extent cx="5693229" cy="2514600"/>
            <wp:effectExtent l="0" t="0" r="3175" b="0"/>
            <wp:docPr id="11" name="Picture" descr="Sơ đồ Tổng Quan Hệ Thống"/>
            <wp:cNvGraphicFramePr/>
            <a:graphic xmlns:a="http://schemas.openxmlformats.org/drawingml/2006/main">
              <a:graphicData uri="http://schemas.openxmlformats.org/drawingml/2006/picture">
                <pic:pic xmlns:pic="http://schemas.openxmlformats.org/drawingml/2006/picture">
                  <pic:nvPicPr>
                    <pic:cNvPr id="12" name="Picture" descr="./overview.png"/>
                    <pic:cNvPicPr>
                      <a:picLocks noChangeAspect="1" noChangeArrowheads="1"/>
                    </pic:cNvPicPr>
                  </pic:nvPicPr>
                  <pic:blipFill>
                    <a:blip r:embed="rId8"/>
                    <a:stretch>
                      <a:fillRect/>
                    </a:stretch>
                  </pic:blipFill>
                  <pic:spPr bwMode="auto">
                    <a:xfrm>
                      <a:off x="0" y="0"/>
                      <a:ext cx="5725549" cy="2528875"/>
                    </a:xfrm>
                    <a:prstGeom prst="rect">
                      <a:avLst/>
                    </a:prstGeom>
                    <a:noFill/>
                    <a:ln w="9525">
                      <a:noFill/>
                      <a:headEnd/>
                      <a:tailEnd/>
                    </a:ln>
                  </pic:spPr>
                </pic:pic>
              </a:graphicData>
            </a:graphic>
          </wp:inline>
        </w:drawing>
      </w:r>
    </w:p>
    <w:p w14:paraId="79FA03B1" w14:textId="77777777" w:rsidR="007D04AF" w:rsidRPr="006B272B" w:rsidRDefault="00000000">
      <w:pPr>
        <w:spacing w:before="40" w:after="80"/>
        <w:rPr>
          <w:rFonts w:ascii="Times New Roman" w:hAnsi="Times New Roman" w:cs="Times New Roman"/>
        </w:rPr>
      </w:pPr>
      <w:r w:rsidRPr="006B272B">
        <w:rPr>
          <w:rFonts w:ascii="Times New Roman" w:hAnsi="Times New Roman" w:cs="Times New Roman"/>
          <w:sz w:val="24"/>
        </w:rPr>
        <w:t>Hệ thống Quản lý Hợp đồng &amp; Chứng chỉ (QLCC) là nền tảng web quản lý toàn diện vòng đời hợp đồng kinh doanh, hồ sơ nhân sự, chứng chỉ, bằng cấp và tài sản thiết bị, phục vụ CÔNG TY CP TƯ VẤN VÀ DỊCH VỤ VIETTEL (VTK). Hệ thống cho phép số hóa, quản lý và giám sát hợp đồng nhân sự, hợp đồng kinh doanh, thiết bị máy móc, đơn vị đối tác và tài liệu nội bộ.</w:t>
      </w:r>
    </w:p>
    <w:p w14:paraId="076CA291"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Mục tiêu</w:t>
      </w:r>
    </w:p>
    <w:p w14:paraId="6DA536EA"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Số hóa hồ sơ nhân sự: hợp đồng lao động, chứng chỉ nghề nghiệp, bằng cấp, phân công dự án</w:t>
      </w:r>
    </w:p>
    <w:p w14:paraId="7638AF95"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Quản lý vòng đời hợp đồng kinh doanh: từ ký kết đến thanh lý, theo dõi nhân sự tham gia</w:t>
      </w:r>
    </w:p>
    <w:p w14:paraId="77B4DBA4"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Quản lý máy móc thiết bị phục vụ công trình với thông tin chi tiết và file đính kèm</w:t>
      </w:r>
    </w:p>
    <w:p w14:paraId="705B0DCC"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Quản lý đơn vị nội bộ, đối tác, nhà cung cấp theo phân loại (Nội bộ / Bên ngoài / Liên kết)</w:t>
      </w:r>
    </w:p>
    <w:p w14:paraId="702D489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Cung cấp Dashboard phân tích tổng quan với số liệu thống kê real-time</w:t>
      </w:r>
    </w:p>
    <w:p w14:paraId="14479278"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Quản lý tài liệu nội bộ, biểu mẫu với theo dõi hiệu lực và phiên bản</w:t>
      </w:r>
    </w:p>
    <w:p w14:paraId="18CABA92"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Hỗ trợ import/export Excel cho mọi module dữ liệu lớn</w:t>
      </w:r>
    </w:p>
    <w:p w14:paraId="346436A0"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Quản lý người dùng và phân quyền hệ thống (Admin / Manager / Staff)</w:t>
      </w:r>
    </w:p>
    <w:p w14:paraId="03906BD3"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Phạm vi hệ thống</w:t>
      </w:r>
    </w:p>
    <w:tbl>
      <w:tblPr>
        <w:tblStyle w:val="TableGrid"/>
        <w:tblW w:w="0" w:type="auto"/>
        <w:jc w:val="center"/>
        <w:tblLook w:val="04A0" w:firstRow="1" w:lastRow="0" w:firstColumn="1" w:lastColumn="0" w:noHBand="0" w:noVBand="1"/>
      </w:tblPr>
      <w:tblGrid>
        <w:gridCol w:w="3011"/>
        <w:gridCol w:w="6560"/>
      </w:tblGrid>
      <w:tr w:rsidR="007D04AF" w:rsidRPr="006B272B" w14:paraId="352BBCCC" w14:textId="77777777" w:rsidTr="00D96461">
        <w:trPr>
          <w:tblHeader/>
          <w:jc w:val="center"/>
        </w:trPr>
        <w:tc>
          <w:tcPr>
            <w:tcW w:w="3011" w:type="dxa"/>
            <w:shd w:val="clear" w:color="auto" w:fill="1F497D"/>
            <w:vAlign w:val="center"/>
          </w:tcPr>
          <w:p w14:paraId="56852D02"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Module</w:t>
            </w:r>
          </w:p>
        </w:tc>
        <w:tc>
          <w:tcPr>
            <w:tcW w:w="6560" w:type="dxa"/>
            <w:shd w:val="clear" w:color="auto" w:fill="1F497D"/>
            <w:vAlign w:val="center"/>
          </w:tcPr>
          <w:p w14:paraId="4E1C77C6"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7E344CB3" w14:textId="77777777" w:rsidTr="00D96461">
        <w:trPr>
          <w:jc w:val="center"/>
        </w:trPr>
        <w:tc>
          <w:tcPr>
            <w:tcW w:w="3011" w:type="dxa"/>
            <w:shd w:val="clear" w:color="auto" w:fill="EBF3FF"/>
            <w:vAlign w:val="center"/>
          </w:tcPr>
          <w:p w14:paraId="69F6BE17"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Nhân viên (HR)</w:t>
            </w:r>
          </w:p>
        </w:tc>
        <w:tc>
          <w:tcPr>
            <w:tcW w:w="6560" w:type="dxa"/>
            <w:shd w:val="clear" w:color="auto" w:fill="EBF3FF"/>
            <w:vAlign w:val="center"/>
          </w:tcPr>
          <w:p w14:paraId="39E76C58" w14:textId="77777777" w:rsidR="007D04AF" w:rsidRPr="006B272B" w:rsidRDefault="00000000">
            <w:pPr>
              <w:rPr>
                <w:rFonts w:ascii="Times New Roman" w:hAnsi="Times New Roman" w:cs="Times New Roman"/>
              </w:rPr>
            </w:pPr>
            <w:r w:rsidRPr="006B272B">
              <w:rPr>
                <w:rFonts w:ascii="Times New Roman" w:hAnsi="Times New Roman" w:cs="Times New Roman"/>
                <w:sz w:val="20"/>
              </w:rPr>
              <w:t>CRUD hồ sơ nhân sự, hợp đồng lao động, chứng chỉ, bằng cấp, phân công dự án, import/export</w:t>
            </w:r>
          </w:p>
        </w:tc>
      </w:tr>
      <w:tr w:rsidR="007D04AF" w:rsidRPr="006B272B" w14:paraId="10CBE30B" w14:textId="77777777" w:rsidTr="00D96461">
        <w:trPr>
          <w:jc w:val="center"/>
        </w:trPr>
        <w:tc>
          <w:tcPr>
            <w:tcW w:w="3011" w:type="dxa"/>
            <w:shd w:val="clear" w:color="auto" w:fill="FFFFFF"/>
            <w:vAlign w:val="center"/>
          </w:tcPr>
          <w:p w14:paraId="376F5BF9"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Hợp đồng Kinh doanh</w:t>
            </w:r>
          </w:p>
        </w:tc>
        <w:tc>
          <w:tcPr>
            <w:tcW w:w="6560" w:type="dxa"/>
            <w:shd w:val="clear" w:color="auto" w:fill="FFFFFF"/>
            <w:vAlign w:val="center"/>
          </w:tcPr>
          <w:p w14:paraId="46283D7E"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vòng đời hợp đồng kinh doanh, danh sách nhân sự tham gia, import/export</w:t>
            </w:r>
          </w:p>
        </w:tc>
      </w:tr>
      <w:tr w:rsidR="007D04AF" w:rsidRPr="006B272B" w14:paraId="78E7C668" w14:textId="77777777" w:rsidTr="00D96461">
        <w:trPr>
          <w:jc w:val="center"/>
        </w:trPr>
        <w:tc>
          <w:tcPr>
            <w:tcW w:w="3011" w:type="dxa"/>
            <w:shd w:val="clear" w:color="auto" w:fill="EBF3FF"/>
            <w:vAlign w:val="center"/>
          </w:tcPr>
          <w:p w14:paraId="78D1CF6B"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Máy móc Thiết bị</w:t>
            </w:r>
          </w:p>
        </w:tc>
        <w:tc>
          <w:tcPr>
            <w:tcW w:w="6560" w:type="dxa"/>
            <w:shd w:val="clear" w:color="auto" w:fill="EBF3FF"/>
            <w:vAlign w:val="center"/>
          </w:tcPr>
          <w:p w14:paraId="240F45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Theo dõi thiết bị máy móc theo công ty, loại, thông số kỹ thuật, file đính kèm</w:t>
            </w:r>
          </w:p>
        </w:tc>
      </w:tr>
      <w:tr w:rsidR="007D04AF" w:rsidRPr="006B272B" w14:paraId="425EE827" w14:textId="77777777" w:rsidTr="00D96461">
        <w:trPr>
          <w:jc w:val="center"/>
        </w:trPr>
        <w:tc>
          <w:tcPr>
            <w:tcW w:w="3011" w:type="dxa"/>
            <w:shd w:val="clear" w:color="auto" w:fill="FFFFFF"/>
            <w:vAlign w:val="center"/>
          </w:tcPr>
          <w:p w14:paraId="6EB3731F"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Đơn vị</w:t>
            </w:r>
          </w:p>
        </w:tc>
        <w:tc>
          <w:tcPr>
            <w:tcW w:w="6560" w:type="dxa"/>
            <w:shd w:val="clear" w:color="auto" w:fill="FFFFFF"/>
            <w:vAlign w:val="center"/>
          </w:tcPr>
          <w:p w14:paraId="75546977" w14:textId="77777777" w:rsidR="007D04AF" w:rsidRPr="006B272B" w:rsidRDefault="00000000">
            <w:pPr>
              <w:rPr>
                <w:rFonts w:ascii="Times New Roman" w:hAnsi="Times New Roman" w:cs="Times New Roman"/>
              </w:rPr>
            </w:pPr>
            <w:r w:rsidRPr="006B272B">
              <w:rPr>
                <w:rFonts w:ascii="Times New Roman" w:hAnsi="Times New Roman" w:cs="Times New Roman"/>
                <w:sz w:val="20"/>
              </w:rPr>
              <w:t>CRUD thông tin các công ty nội bộ, đối tác, nhà cung cấp</w:t>
            </w:r>
          </w:p>
        </w:tc>
      </w:tr>
      <w:tr w:rsidR="007D04AF" w:rsidRPr="006B272B" w14:paraId="3CB5D02F" w14:textId="77777777" w:rsidTr="00D96461">
        <w:trPr>
          <w:jc w:val="center"/>
        </w:trPr>
        <w:tc>
          <w:tcPr>
            <w:tcW w:w="3011" w:type="dxa"/>
            <w:shd w:val="clear" w:color="auto" w:fill="EBF3FF"/>
            <w:vAlign w:val="center"/>
          </w:tcPr>
          <w:p w14:paraId="4DFCE5A0" w14:textId="77777777" w:rsidR="007D04AF" w:rsidRPr="006B272B" w:rsidRDefault="00000000">
            <w:pPr>
              <w:rPr>
                <w:rFonts w:ascii="Times New Roman" w:hAnsi="Times New Roman" w:cs="Times New Roman"/>
                <w:lang w:val="sv-SE"/>
              </w:rPr>
            </w:pPr>
            <w:r w:rsidRPr="006B272B">
              <w:rPr>
                <w:rFonts w:ascii="Times New Roman" w:hAnsi="Times New Roman" w:cs="Times New Roman"/>
                <w:sz w:val="20"/>
                <w:lang w:val="sv-SE"/>
              </w:rPr>
              <w:t>Thông tin Công ty (VTK)</w:t>
            </w:r>
          </w:p>
        </w:tc>
        <w:tc>
          <w:tcPr>
            <w:tcW w:w="6560" w:type="dxa"/>
            <w:shd w:val="clear" w:color="auto" w:fill="EBF3FF"/>
            <w:vAlign w:val="center"/>
          </w:tcPr>
          <w:p w14:paraId="7A021392" w14:textId="77777777" w:rsidR="007D04AF" w:rsidRPr="006B272B" w:rsidRDefault="00000000">
            <w:pPr>
              <w:rPr>
                <w:rFonts w:ascii="Times New Roman" w:hAnsi="Times New Roman" w:cs="Times New Roman"/>
                <w:lang w:val="sv-SE"/>
              </w:rPr>
            </w:pPr>
            <w:r w:rsidRPr="006B272B">
              <w:rPr>
                <w:rFonts w:ascii="Times New Roman" w:hAnsi="Times New Roman" w:cs="Times New Roman"/>
                <w:sz w:val="20"/>
                <w:lang w:val="sv-SE"/>
              </w:rPr>
              <w:t>Quản lý hồ sơ pháp lý, thông tin doanh nghiệp (singleton)</w:t>
            </w:r>
          </w:p>
        </w:tc>
      </w:tr>
      <w:tr w:rsidR="007D04AF" w:rsidRPr="006B272B" w14:paraId="49243432" w14:textId="77777777" w:rsidTr="00D96461">
        <w:trPr>
          <w:jc w:val="center"/>
        </w:trPr>
        <w:tc>
          <w:tcPr>
            <w:tcW w:w="3011" w:type="dxa"/>
            <w:shd w:val="clear" w:color="auto" w:fill="FFFFFF"/>
            <w:vAlign w:val="center"/>
          </w:tcPr>
          <w:p w14:paraId="26007690"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Tài liệu</w:t>
            </w:r>
          </w:p>
        </w:tc>
        <w:tc>
          <w:tcPr>
            <w:tcW w:w="6560" w:type="dxa"/>
            <w:shd w:val="clear" w:color="auto" w:fill="FFFFFF"/>
            <w:vAlign w:val="center"/>
          </w:tcPr>
          <w:p w14:paraId="7AD143D5" w14:textId="77777777" w:rsidR="007D04AF" w:rsidRPr="006B272B" w:rsidRDefault="00000000">
            <w:pPr>
              <w:rPr>
                <w:rFonts w:ascii="Times New Roman" w:hAnsi="Times New Roman" w:cs="Times New Roman"/>
              </w:rPr>
            </w:pPr>
            <w:r w:rsidRPr="006B272B">
              <w:rPr>
                <w:rFonts w:ascii="Times New Roman" w:hAnsi="Times New Roman" w:cs="Times New Roman"/>
                <w:sz w:val="20"/>
              </w:rPr>
              <w:t>Lưu trữ tài liệu, biểu mẫu, theo dõi ngày hiệu lực và phiên bản</w:t>
            </w:r>
          </w:p>
        </w:tc>
      </w:tr>
      <w:tr w:rsidR="007D04AF" w:rsidRPr="006B272B" w14:paraId="69C03378" w14:textId="77777777" w:rsidTr="00D96461">
        <w:trPr>
          <w:jc w:val="center"/>
        </w:trPr>
        <w:tc>
          <w:tcPr>
            <w:tcW w:w="3011" w:type="dxa"/>
            <w:shd w:val="clear" w:color="auto" w:fill="EBF3FF"/>
            <w:vAlign w:val="center"/>
          </w:tcPr>
          <w:p w14:paraId="0CF338B6"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Quản lý Người dùng</w:t>
            </w:r>
          </w:p>
        </w:tc>
        <w:tc>
          <w:tcPr>
            <w:tcW w:w="6560" w:type="dxa"/>
            <w:shd w:val="clear" w:color="auto" w:fill="EBF3FF"/>
            <w:vAlign w:val="center"/>
          </w:tcPr>
          <w:p w14:paraId="69D349B9" w14:textId="77777777" w:rsidR="007D04AF" w:rsidRPr="006B272B" w:rsidRDefault="00000000">
            <w:pPr>
              <w:rPr>
                <w:rFonts w:ascii="Times New Roman" w:hAnsi="Times New Roman" w:cs="Times New Roman"/>
              </w:rPr>
            </w:pPr>
            <w:r w:rsidRPr="006B272B">
              <w:rPr>
                <w:rFonts w:ascii="Times New Roman" w:hAnsi="Times New Roman" w:cs="Times New Roman"/>
                <w:sz w:val="20"/>
              </w:rPr>
              <w:t>CRUD người dùng, phân quyền 3 cấp (Admin/Manager/Staff), import/export</w:t>
            </w:r>
          </w:p>
        </w:tc>
      </w:tr>
      <w:tr w:rsidR="007D04AF" w:rsidRPr="006B272B" w14:paraId="12B5BE0D" w14:textId="77777777" w:rsidTr="00D96461">
        <w:trPr>
          <w:jc w:val="center"/>
        </w:trPr>
        <w:tc>
          <w:tcPr>
            <w:tcW w:w="3011" w:type="dxa"/>
            <w:shd w:val="clear" w:color="auto" w:fill="FFFFFF"/>
            <w:vAlign w:val="center"/>
          </w:tcPr>
          <w:p w14:paraId="0D8366B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Dashboard &amp; Thống kê</w:t>
            </w:r>
          </w:p>
        </w:tc>
        <w:tc>
          <w:tcPr>
            <w:tcW w:w="6560" w:type="dxa"/>
            <w:shd w:val="clear" w:color="auto" w:fill="FFFFFF"/>
            <w:vAlign w:val="center"/>
          </w:tcPr>
          <w:p w14:paraId="0507AE48" w14:textId="77777777" w:rsidR="007D04AF" w:rsidRPr="006B272B" w:rsidRDefault="00000000">
            <w:pPr>
              <w:rPr>
                <w:rFonts w:ascii="Times New Roman" w:hAnsi="Times New Roman" w:cs="Times New Roman"/>
              </w:rPr>
            </w:pPr>
            <w:r w:rsidRPr="006B272B">
              <w:rPr>
                <w:rFonts w:ascii="Times New Roman" w:hAnsi="Times New Roman" w:cs="Times New Roman"/>
                <w:sz w:val="20"/>
              </w:rPr>
              <w:t>Tổng quan số liệu toàn hệ thống, biểu đồ, cảnh báo hết hạn</w:t>
            </w:r>
          </w:p>
        </w:tc>
      </w:tr>
    </w:tbl>
    <w:p w14:paraId="6148AD8C" w14:textId="77777777" w:rsidR="007D04AF" w:rsidRPr="006B272B" w:rsidRDefault="007D04AF">
      <w:pPr>
        <w:rPr>
          <w:rFonts w:ascii="Times New Roman" w:hAnsi="Times New Roman" w:cs="Times New Roman"/>
        </w:rPr>
      </w:pPr>
    </w:p>
    <w:p w14:paraId="3C36AFDF"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Tech Stack</w:t>
      </w:r>
    </w:p>
    <w:tbl>
      <w:tblPr>
        <w:tblStyle w:val="TableGrid"/>
        <w:tblW w:w="0" w:type="auto"/>
        <w:jc w:val="center"/>
        <w:tblLook w:val="04A0" w:firstRow="1" w:lastRow="0" w:firstColumn="1" w:lastColumn="0" w:noHBand="0" w:noVBand="1"/>
      </w:tblPr>
      <w:tblGrid>
        <w:gridCol w:w="1387"/>
        <w:gridCol w:w="2471"/>
        <w:gridCol w:w="1641"/>
        <w:gridCol w:w="4072"/>
      </w:tblGrid>
      <w:tr w:rsidR="007D04AF" w:rsidRPr="006B272B" w14:paraId="79C9CC01" w14:textId="77777777">
        <w:trPr>
          <w:jc w:val="center"/>
        </w:trPr>
        <w:tc>
          <w:tcPr>
            <w:tcW w:w="1417" w:type="dxa"/>
            <w:shd w:val="clear" w:color="auto" w:fill="1F497D"/>
            <w:vAlign w:val="center"/>
          </w:tcPr>
          <w:p w14:paraId="1905D9F4"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lastRenderedPageBreak/>
              <w:t>Tầng</w:t>
            </w:r>
          </w:p>
        </w:tc>
        <w:tc>
          <w:tcPr>
            <w:tcW w:w="2551" w:type="dxa"/>
            <w:shd w:val="clear" w:color="auto" w:fill="1F497D"/>
            <w:vAlign w:val="center"/>
          </w:tcPr>
          <w:p w14:paraId="10871440"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Công nghệ</w:t>
            </w:r>
          </w:p>
        </w:tc>
        <w:tc>
          <w:tcPr>
            <w:tcW w:w="1701" w:type="dxa"/>
            <w:shd w:val="clear" w:color="auto" w:fill="1F497D"/>
            <w:vAlign w:val="center"/>
          </w:tcPr>
          <w:p w14:paraId="29208DF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Phiên bản</w:t>
            </w:r>
          </w:p>
        </w:tc>
        <w:tc>
          <w:tcPr>
            <w:tcW w:w="4252" w:type="dxa"/>
            <w:shd w:val="clear" w:color="auto" w:fill="1F497D"/>
            <w:vAlign w:val="center"/>
          </w:tcPr>
          <w:p w14:paraId="60F38889"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Mục đích</w:t>
            </w:r>
          </w:p>
        </w:tc>
      </w:tr>
      <w:tr w:rsidR="007D04AF" w:rsidRPr="006B272B" w14:paraId="04A327D8" w14:textId="77777777">
        <w:trPr>
          <w:jc w:val="center"/>
        </w:trPr>
        <w:tc>
          <w:tcPr>
            <w:tcW w:w="1417" w:type="dxa"/>
            <w:shd w:val="clear" w:color="auto" w:fill="EBF3FF"/>
            <w:vAlign w:val="center"/>
          </w:tcPr>
          <w:p w14:paraId="4DA43334"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EBF3FF"/>
            <w:vAlign w:val="center"/>
          </w:tcPr>
          <w:p w14:paraId="2F4D4103"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 TypeScript</w:t>
            </w:r>
          </w:p>
        </w:tc>
        <w:tc>
          <w:tcPr>
            <w:tcW w:w="1701" w:type="dxa"/>
            <w:shd w:val="clear" w:color="auto" w:fill="EBF3FF"/>
            <w:vAlign w:val="center"/>
          </w:tcPr>
          <w:p w14:paraId="41C3D1E1" w14:textId="77777777" w:rsidR="007D04AF" w:rsidRPr="006B272B" w:rsidRDefault="00000000">
            <w:pPr>
              <w:rPr>
                <w:rFonts w:ascii="Times New Roman" w:hAnsi="Times New Roman" w:cs="Times New Roman"/>
              </w:rPr>
            </w:pPr>
            <w:r w:rsidRPr="006B272B">
              <w:rPr>
                <w:rFonts w:ascii="Times New Roman" w:hAnsi="Times New Roman" w:cs="Times New Roman"/>
                <w:sz w:val="20"/>
              </w:rPr>
              <w:t>18.3 + 5.6</w:t>
            </w:r>
          </w:p>
        </w:tc>
        <w:tc>
          <w:tcPr>
            <w:tcW w:w="4252" w:type="dxa"/>
            <w:shd w:val="clear" w:color="auto" w:fill="EBF3FF"/>
            <w:vAlign w:val="center"/>
          </w:tcPr>
          <w:p w14:paraId="10576AA6" w14:textId="77777777" w:rsidR="007D04AF" w:rsidRPr="006B272B" w:rsidRDefault="00000000">
            <w:pPr>
              <w:rPr>
                <w:rFonts w:ascii="Times New Roman" w:hAnsi="Times New Roman" w:cs="Times New Roman"/>
              </w:rPr>
            </w:pPr>
            <w:r w:rsidRPr="006B272B">
              <w:rPr>
                <w:rFonts w:ascii="Times New Roman" w:hAnsi="Times New Roman" w:cs="Times New Roman"/>
                <w:sz w:val="20"/>
              </w:rPr>
              <w:t>UI Library + Type safety</w:t>
            </w:r>
          </w:p>
        </w:tc>
      </w:tr>
      <w:tr w:rsidR="007D04AF" w:rsidRPr="006B272B" w14:paraId="2DFD73E9" w14:textId="77777777">
        <w:trPr>
          <w:jc w:val="center"/>
        </w:trPr>
        <w:tc>
          <w:tcPr>
            <w:tcW w:w="1417" w:type="dxa"/>
            <w:shd w:val="clear" w:color="auto" w:fill="FFFFFF"/>
            <w:vAlign w:val="center"/>
          </w:tcPr>
          <w:p w14:paraId="023C2C2A"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FFFFFF"/>
            <w:vAlign w:val="center"/>
          </w:tcPr>
          <w:p w14:paraId="5976FE8E" w14:textId="77777777" w:rsidR="007D04AF" w:rsidRPr="006B272B" w:rsidRDefault="00000000">
            <w:pPr>
              <w:rPr>
                <w:rFonts w:ascii="Times New Roman" w:hAnsi="Times New Roman" w:cs="Times New Roman"/>
              </w:rPr>
            </w:pPr>
            <w:r w:rsidRPr="006B272B">
              <w:rPr>
                <w:rFonts w:ascii="Times New Roman" w:hAnsi="Times New Roman" w:cs="Times New Roman"/>
                <w:sz w:val="20"/>
              </w:rPr>
              <w:t>Vite</w:t>
            </w:r>
          </w:p>
        </w:tc>
        <w:tc>
          <w:tcPr>
            <w:tcW w:w="1701" w:type="dxa"/>
            <w:shd w:val="clear" w:color="auto" w:fill="FFFFFF"/>
            <w:vAlign w:val="center"/>
          </w:tcPr>
          <w:p w14:paraId="45106960" w14:textId="77777777" w:rsidR="007D04AF" w:rsidRPr="006B272B" w:rsidRDefault="00000000">
            <w:pPr>
              <w:rPr>
                <w:rFonts w:ascii="Times New Roman" w:hAnsi="Times New Roman" w:cs="Times New Roman"/>
              </w:rPr>
            </w:pPr>
            <w:r w:rsidRPr="006B272B">
              <w:rPr>
                <w:rFonts w:ascii="Times New Roman" w:hAnsi="Times New Roman" w:cs="Times New Roman"/>
                <w:sz w:val="20"/>
              </w:rPr>
              <w:t>6.3</w:t>
            </w:r>
          </w:p>
        </w:tc>
        <w:tc>
          <w:tcPr>
            <w:tcW w:w="4252" w:type="dxa"/>
            <w:shd w:val="clear" w:color="auto" w:fill="FFFFFF"/>
            <w:vAlign w:val="center"/>
          </w:tcPr>
          <w:p w14:paraId="21A765EA"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Build tool + Dev server</w:t>
            </w:r>
          </w:p>
        </w:tc>
      </w:tr>
      <w:tr w:rsidR="007D04AF" w:rsidRPr="006B272B" w14:paraId="792D4BC3" w14:textId="77777777">
        <w:trPr>
          <w:jc w:val="center"/>
        </w:trPr>
        <w:tc>
          <w:tcPr>
            <w:tcW w:w="1417" w:type="dxa"/>
            <w:shd w:val="clear" w:color="auto" w:fill="EBF3FF"/>
            <w:vAlign w:val="center"/>
          </w:tcPr>
          <w:p w14:paraId="6F548A6F"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EBF3FF"/>
            <w:vAlign w:val="center"/>
          </w:tcPr>
          <w:p w14:paraId="194FA788" w14:textId="77777777" w:rsidR="007D04AF" w:rsidRPr="006B272B" w:rsidRDefault="00000000">
            <w:pPr>
              <w:rPr>
                <w:rFonts w:ascii="Times New Roman" w:hAnsi="Times New Roman" w:cs="Times New Roman"/>
              </w:rPr>
            </w:pPr>
            <w:r w:rsidRPr="006B272B">
              <w:rPr>
                <w:rFonts w:ascii="Times New Roman" w:hAnsi="Times New Roman" w:cs="Times New Roman"/>
                <w:sz w:val="20"/>
              </w:rPr>
              <w:t>TailwindCSS</w:t>
            </w:r>
          </w:p>
        </w:tc>
        <w:tc>
          <w:tcPr>
            <w:tcW w:w="1701" w:type="dxa"/>
            <w:shd w:val="clear" w:color="auto" w:fill="EBF3FF"/>
            <w:vAlign w:val="center"/>
          </w:tcPr>
          <w:p w14:paraId="1FDAD2C4" w14:textId="77777777" w:rsidR="007D04AF" w:rsidRPr="006B272B" w:rsidRDefault="00000000">
            <w:pPr>
              <w:rPr>
                <w:rFonts w:ascii="Times New Roman" w:hAnsi="Times New Roman" w:cs="Times New Roman"/>
              </w:rPr>
            </w:pPr>
            <w:r w:rsidRPr="006B272B">
              <w:rPr>
                <w:rFonts w:ascii="Times New Roman" w:hAnsi="Times New Roman" w:cs="Times New Roman"/>
                <w:sz w:val="20"/>
              </w:rPr>
              <w:t>4.1</w:t>
            </w:r>
          </w:p>
        </w:tc>
        <w:tc>
          <w:tcPr>
            <w:tcW w:w="4252" w:type="dxa"/>
            <w:shd w:val="clear" w:color="auto" w:fill="EBF3FF"/>
            <w:vAlign w:val="center"/>
          </w:tcPr>
          <w:p w14:paraId="28D4722F" w14:textId="77777777" w:rsidR="007D04AF" w:rsidRPr="006B272B" w:rsidRDefault="00000000">
            <w:pPr>
              <w:rPr>
                <w:rFonts w:ascii="Times New Roman" w:hAnsi="Times New Roman" w:cs="Times New Roman"/>
              </w:rPr>
            </w:pPr>
            <w:r w:rsidRPr="006B272B">
              <w:rPr>
                <w:rFonts w:ascii="Times New Roman" w:hAnsi="Times New Roman" w:cs="Times New Roman"/>
                <w:sz w:val="20"/>
              </w:rPr>
              <w:t>CSS Framework</w:t>
            </w:r>
          </w:p>
        </w:tc>
      </w:tr>
      <w:tr w:rsidR="007D04AF" w:rsidRPr="006B272B" w14:paraId="7E86E190" w14:textId="77777777">
        <w:trPr>
          <w:jc w:val="center"/>
        </w:trPr>
        <w:tc>
          <w:tcPr>
            <w:tcW w:w="1417" w:type="dxa"/>
            <w:shd w:val="clear" w:color="auto" w:fill="FFFFFF"/>
            <w:vAlign w:val="center"/>
          </w:tcPr>
          <w:p w14:paraId="59C07E1C"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FFFFFF"/>
            <w:vAlign w:val="center"/>
          </w:tcPr>
          <w:p w14:paraId="48B2E531" w14:textId="77777777" w:rsidR="007D04AF" w:rsidRPr="006B272B" w:rsidRDefault="00000000">
            <w:pPr>
              <w:rPr>
                <w:rFonts w:ascii="Times New Roman" w:hAnsi="Times New Roman" w:cs="Times New Roman"/>
              </w:rPr>
            </w:pPr>
            <w:r w:rsidRPr="006B272B">
              <w:rPr>
                <w:rFonts w:ascii="Times New Roman" w:hAnsi="Times New Roman" w:cs="Times New Roman"/>
                <w:sz w:val="20"/>
              </w:rPr>
              <w:t>Radix UI + shadcn/ui</w:t>
            </w:r>
          </w:p>
        </w:tc>
        <w:tc>
          <w:tcPr>
            <w:tcW w:w="1701" w:type="dxa"/>
            <w:shd w:val="clear" w:color="auto" w:fill="FFFFFF"/>
            <w:vAlign w:val="center"/>
          </w:tcPr>
          <w:p w14:paraId="120F6DA8" w14:textId="77777777" w:rsidR="007D04AF" w:rsidRPr="006B272B" w:rsidRDefault="00000000">
            <w:pPr>
              <w:rPr>
                <w:rFonts w:ascii="Times New Roman" w:hAnsi="Times New Roman" w:cs="Times New Roman"/>
              </w:rPr>
            </w:pPr>
            <w:r w:rsidRPr="006B272B">
              <w:rPr>
                <w:rFonts w:ascii="Times New Roman" w:hAnsi="Times New Roman" w:cs="Times New Roman"/>
                <w:sz w:val="20"/>
              </w:rPr>
              <w:t>1.x–2.x</w:t>
            </w:r>
          </w:p>
        </w:tc>
        <w:tc>
          <w:tcPr>
            <w:tcW w:w="4252" w:type="dxa"/>
            <w:shd w:val="clear" w:color="auto" w:fill="FFFFFF"/>
            <w:vAlign w:val="center"/>
          </w:tcPr>
          <w:p w14:paraId="74EE8C3C" w14:textId="77777777" w:rsidR="007D04AF" w:rsidRPr="006B272B" w:rsidRDefault="00000000">
            <w:pPr>
              <w:rPr>
                <w:rFonts w:ascii="Times New Roman" w:hAnsi="Times New Roman" w:cs="Times New Roman"/>
              </w:rPr>
            </w:pPr>
            <w:r w:rsidRPr="006B272B">
              <w:rPr>
                <w:rFonts w:ascii="Times New Roman" w:hAnsi="Times New Roman" w:cs="Times New Roman"/>
                <w:sz w:val="20"/>
              </w:rPr>
              <w:t>Headless UI components</w:t>
            </w:r>
          </w:p>
        </w:tc>
      </w:tr>
      <w:tr w:rsidR="007D04AF" w:rsidRPr="006B272B" w14:paraId="47F07CC2" w14:textId="77777777">
        <w:trPr>
          <w:jc w:val="center"/>
        </w:trPr>
        <w:tc>
          <w:tcPr>
            <w:tcW w:w="1417" w:type="dxa"/>
            <w:shd w:val="clear" w:color="auto" w:fill="EBF3FF"/>
            <w:vAlign w:val="center"/>
          </w:tcPr>
          <w:p w14:paraId="1788569D"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EBF3FF"/>
            <w:vAlign w:val="center"/>
          </w:tcPr>
          <w:p w14:paraId="646F7DE7"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Recharts</w:t>
            </w:r>
          </w:p>
        </w:tc>
        <w:tc>
          <w:tcPr>
            <w:tcW w:w="1701" w:type="dxa"/>
            <w:shd w:val="clear" w:color="auto" w:fill="EBF3FF"/>
            <w:vAlign w:val="center"/>
          </w:tcPr>
          <w:p w14:paraId="243E01F4" w14:textId="77777777" w:rsidR="007D04AF" w:rsidRPr="006B272B" w:rsidRDefault="00000000">
            <w:pPr>
              <w:rPr>
                <w:rFonts w:ascii="Times New Roman" w:hAnsi="Times New Roman" w:cs="Times New Roman"/>
              </w:rPr>
            </w:pPr>
            <w:r w:rsidRPr="006B272B">
              <w:rPr>
                <w:rFonts w:ascii="Times New Roman" w:hAnsi="Times New Roman" w:cs="Times New Roman"/>
                <w:sz w:val="20"/>
              </w:rPr>
              <w:t>2.15</w:t>
            </w:r>
          </w:p>
        </w:tc>
        <w:tc>
          <w:tcPr>
            <w:tcW w:w="4252" w:type="dxa"/>
            <w:shd w:val="clear" w:color="auto" w:fill="EBF3FF"/>
            <w:vAlign w:val="center"/>
          </w:tcPr>
          <w:p w14:paraId="79DDAADB" w14:textId="77777777" w:rsidR="007D04AF" w:rsidRPr="006B272B" w:rsidRDefault="00000000">
            <w:pPr>
              <w:rPr>
                <w:rFonts w:ascii="Times New Roman" w:hAnsi="Times New Roman" w:cs="Times New Roman"/>
              </w:rPr>
            </w:pPr>
            <w:r w:rsidRPr="006B272B">
              <w:rPr>
                <w:rFonts w:ascii="Times New Roman" w:hAnsi="Times New Roman" w:cs="Times New Roman"/>
                <w:sz w:val="20"/>
              </w:rPr>
              <w:t>Biểu đồ thống kê</w:t>
            </w:r>
          </w:p>
        </w:tc>
      </w:tr>
      <w:tr w:rsidR="007D04AF" w:rsidRPr="006B272B" w14:paraId="1F0C8C0A" w14:textId="77777777">
        <w:trPr>
          <w:jc w:val="center"/>
        </w:trPr>
        <w:tc>
          <w:tcPr>
            <w:tcW w:w="1417" w:type="dxa"/>
            <w:shd w:val="clear" w:color="auto" w:fill="FFFFFF"/>
            <w:vAlign w:val="center"/>
          </w:tcPr>
          <w:p w14:paraId="6FEEF936"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FFFFFF"/>
            <w:vAlign w:val="center"/>
          </w:tcPr>
          <w:p w14:paraId="3DDB8B8C"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Router DOM</w:t>
            </w:r>
          </w:p>
        </w:tc>
        <w:tc>
          <w:tcPr>
            <w:tcW w:w="1701" w:type="dxa"/>
            <w:shd w:val="clear" w:color="auto" w:fill="FFFFFF"/>
            <w:vAlign w:val="center"/>
          </w:tcPr>
          <w:p w14:paraId="2A854850" w14:textId="77777777" w:rsidR="007D04AF" w:rsidRPr="006B272B" w:rsidRDefault="00000000">
            <w:pPr>
              <w:rPr>
                <w:rFonts w:ascii="Times New Roman" w:hAnsi="Times New Roman" w:cs="Times New Roman"/>
              </w:rPr>
            </w:pPr>
            <w:r w:rsidRPr="006B272B">
              <w:rPr>
                <w:rFonts w:ascii="Times New Roman" w:hAnsi="Times New Roman" w:cs="Times New Roman"/>
                <w:sz w:val="20"/>
              </w:rPr>
              <w:t>7.0</w:t>
            </w:r>
          </w:p>
        </w:tc>
        <w:tc>
          <w:tcPr>
            <w:tcW w:w="4252" w:type="dxa"/>
            <w:shd w:val="clear" w:color="auto" w:fill="FFFFFF"/>
            <w:vAlign w:val="center"/>
          </w:tcPr>
          <w:p w14:paraId="5633DF5B" w14:textId="77777777" w:rsidR="007D04AF" w:rsidRPr="006B272B" w:rsidRDefault="00000000">
            <w:pPr>
              <w:rPr>
                <w:rFonts w:ascii="Times New Roman" w:hAnsi="Times New Roman" w:cs="Times New Roman"/>
              </w:rPr>
            </w:pPr>
            <w:r w:rsidRPr="006B272B">
              <w:rPr>
                <w:rFonts w:ascii="Times New Roman" w:hAnsi="Times New Roman" w:cs="Times New Roman"/>
                <w:sz w:val="20"/>
              </w:rPr>
              <w:t>Client-side routing</w:t>
            </w:r>
          </w:p>
        </w:tc>
      </w:tr>
      <w:tr w:rsidR="007D04AF" w:rsidRPr="006B272B" w14:paraId="6EE59BDA" w14:textId="77777777">
        <w:trPr>
          <w:jc w:val="center"/>
        </w:trPr>
        <w:tc>
          <w:tcPr>
            <w:tcW w:w="1417" w:type="dxa"/>
            <w:shd w:val="clear" w:color="auto" w:fill="EBF3FF"/>
            <w:vAlign w:val="center"/>
          </w:tcPr>
          <w:p w14:paraId="3F651747"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EBF3FF"/>
            <w:vAlign w:val="center"/>
          </w:tcPr>
          <w:p w14:paraId="243AC8C0" w14:textId="77777777" w:rsidR="007D04AF" w:rsidRPr="006B272B" w:rsidRDefault="00000000">
            <w:pPr>
              <w:rPr>
                <w:rFonts w:ascii="Times New Roman" w:hAnsi="Times New Roman" w:cs="Times New Roman"/>
              </w:rPr>
            </w:pPr>
            <w:r w:rsidRPr="006B272B">
              <w:rPr>
                <w:rFonts w:ascii="Times New Roman" w:hAnsi="Times New Roman" w:cs="Times New Roman"/>
                <w:sz w:val="20"/>
              </w:rPr>
              <w:t>Axios</w:t>
            </w:r>
          </w:p>
        </w:tc>
        <w:tc>
          <w:tcPr>
            <w:tcW w:w="1701" w:type="dxa"/>
            <w:shd w:val="clear" w:color="auto" w:fill="EBF3FF"/>
            <w:vAlign w:val="center"/>
          </w:tcPr>
          <w:p w14:paraId="7E342BF0" w14:textId="77777777" w:rsidR="007D04AF" w:rsidRPr="006B272B" w:rsidRDefault="00000000">
            <w:pPr>
              <w:rPr>
                <w:rFonts w:ascii="Times New Roman" w:hAnsi="Times New Roman" w:cs="Times New Roman"/>
              </w:rPr>
            </w:pPr>
            <w:r w:rsidRPr="006B272B">
              <w:rPr>
                <w:rFonts w:ascii="Times New Roman" w:hAnsi="Times New Roman" w:cs="Times New Roman"/>
                <w:sz w:val="20"/>
              </w:rPr>
              <w:t>1.13</w:t>
            </w:r>
          </w:p>
        </w:tc>
        <w:tc>
          <w:tcPr>
            <w:tcW w:w="4252" w:type="dxa"/>
            <w:shd w:val="clear" w:color="auto" w:fill="EBF3FF"/>
            <w:vAlign w:val="center"/>
          </w:tcPr>
          <w:p w14:paraId="32868D40" w14:textId="77777777" w:rsidR="007D04AF" w:rsidRPr="006B272B" w:rsidRDefault="00000000">
            <w:pPr>
              <w:rPr>
                <w:rFonts w:ascii="Times New Roman" w:hAnsi="Times New Roman" w:cs="Times New Roman"/>
              </w:rPr>
            </w:pPr>
            <w:r w:rsidRPr="006B272B">
              <w:rPr>
                <w:rFonts w:ascii="Times New Roman" w:hAnsi="Times New Roman" w:cs="Times New Roman"/>
                <w:sz w:val="20"/>
              </w:rPr>
              <w:t>HTTP client</w:t>
            </w:r>
          </w:p>
        </w:tc>
      </w:tr>
      <w:tr w:rsidR="007D04AF" w:rsidRPr="006B272B" w14:paraId="55E8F1D6" w14:textId="77777777">
        <w:trPr>
          <w:jc w:val="center"/>
        </w:trPr>
        <w:tc>
          <w:tcPr>
            <w:tcW w:w="1417" w:type="dxa"/>
            <w:shd w:val="clear" w:color="auto" w:fill="FFFFFF"/>
            <w:vAlign w:val="center"/>
          </w:tcPr>
          <w:p w14:paraId="7998DE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FFFFFF"/>
            <w:vAlign w:val="center"/>
          </w:tcPr>
          <w:p w14:paraId="78A07CB4"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Hook Form</w:t>
            </w:r>
          </w:p>
        </w:tc>
        <w:tc>
          <w:tcPr>
            <w:tcW w:w="1701" w:type="dxa"/>
            <w:shd w:val="clear" w:color="auto" w:fill="FFFFFF"/>
            <w:vAlign w:val="center"/>
          </w:tcPr>
          <w:p w14:paraId="3FDCFF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7.55</w:t>
            </w:r>
          </w:p>
        </w:tc>
        <w:tc>
          <w:tcPr>
            <w:tcW w:w="4252" w:type="dxa"/>
            <w:shd w:val="clear" w:color="auto" w:fill="FFFFFF"/>
            <w:vAlign w:val="center"/>
          </w:tcPr>
          <w:p w14:paraId="1C467450" w14:textId="77777777" w:rsidR="007D04AF" w:rsidRPr="006B272B" w:rsidRDefault="00000000">
            <w:pPr>
              <w:rPr>
                <w:rFonts w:ascii="Times New Roman" w:hAnsi="Times New Roman" w:cs="Times New Roman"/>
              </w:rPr>
            </w:pPr>
            <w:r w:rsidRPr="006B272B">
              <w:rPr>
                <w:rFonts w:ascii="Times New Roman" w:hAnsi="Times New Roman" w:cs="Times New Roman"/>
                <w:sz w:val="20"/>
              </w:rPr>
              <w:t>Form management</w:t>
            </w:r>
          </w:p>
        </w:tc>
      </w:tr>
      <w:tr w:rsidR="007D04AF" w:rsidRPr="006B272B" w14:paraId="75FA412E" w14:textId="77777777">
        <w:trPr>
          <w:jc w:val="center"/>
        </w:trPr>
        <w:tc>
          <w:tcPr>
            <w:tcW w:w="1417" w:type="dxa"/>
            <w:shd w:val="clear" w:color="auto" w:fill="EBF3FF"/>
            <w:vAlign w:val="center"/>
          </w:tcPr>
          <w:p w14:paraId="6492713D"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2551" w:type="dxa"/>
            <w:shd w:val="clear" w:color="auto" w:fill="EBF3FF"/>
            <w:vAlign w:val="center"/>
          </w:tcPr>
          <w:p w14:paraId="610F0A79" w14:textId="77777777" w:rsidR="007D04AF" w:rsidRPr="006B272B" w:rsidRDefault="00000000">
            <w:pPr>
              <w:rPr>
                <w:rFonts w:ascii="Times New Roman" w:hAnsi="Times New Roman" w:cs="Times New Roman"/>
              </w:rPr>
            </w:pPr>
            <w:r w:rsidRPr="006B272B">
              <w:rPr>
                <w:rFonts w:ascii="Times New Roman" w:hAnsi="Times New Roman" w:cs="Times New Roman"/>
                <w:sz w:val="20"/>
              </w:rPr>
              <w:t>XLSX</w:t>
            </w:r>
          </w:p>
        </w:tc>
        <w:tc>
          <w:tcPr>
            <w:tcW w:w="1701" w:type="dxa"/>
            <w:shd w:val="clear" w:color="auto" w:fill="EBF3FF"/>
            <w:vAlign w:val="center"/>
          </w:tcPr>
          <w:p w14:paraId="1911B194" w14:textId="77777777" w:rsidR="007D04AF" w:rsidRPr="006B272B" w:rsidRDefault="00000000">
            <w:pPr>
              <w:rPr>
                <w:rFonts w:ascii="Times New Roman" w:hAnsi="Times New Roman" w:cs="Times New Roman"/>
              </w:rPr>
            </w:pPr>
            <w:r w:rsidRPr="006B272B">
              <w:rPr>
                <w:rFonts w:ascii="Times New Roman" w:hAnsi="Times New Roman" w:cs="Times New Roman"/>
                <w:sz w:val="20"/>
              </w:rPr>
              <w:t>0.18</w:t>
            </w:r>
          </w:p>
        </w:tc>
        <w:tc>
          <w:tcPr>
            <w:tcW w:w="4252" w:type="dxa"/>
            <w:shd w:val="clear" w:color="auto" w:fill="EBF3FF"/>
            <w:vAlign w:val="center"/>
          </w:tcPr>
          <w:p w14:paraId="56D64AA3" w14:textId="77777777" w:rsidR="007D04AF" w:rsidRPr="006B272B" w:rsidRDefault="00000000">
            <w:pPr>
              <w:rPr>
                <w:rFonts w:ascii="Times New Roman" w:hAnsi="Times New Roman" w:cs="Times New Roman"/>
              </w:rPr>
            </w:pPr>
            <w:r w:rsidRPr="006B272B">
              <w:rPr>
                <w:rFonts w:ascii="Times New Roman" w:hAnsi="Times New Roman" w:cs="Times New Roman"/>
                <w:sz w:val="20"/>
              </w:rPr>
              <w:t>Excel export/import</w:t>
            </w:r>
          </w:p>
        </w:tc>
      </w:tr>
      <w:tr w:rsidR="007D04AF" w:rsidRPr="006B272B" w14:paraId="523E66D7" w14:textId="77777777">
        <w:trPr>
          <w:jc w:val="center"/>
        </w:trPr>
        <w:tc>
          <w:tcPr>
            <w:tcW w:w="1417" w:type="dxa"/>
            <w:shd w:val="clear" w:color="auto" w:fill="FFFFFF"/>
            <w:vAlign w:val="center"/>
          </w:tcPr>
          <w:p w14:paraId="1CA3661E"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w:t>
            </w:r>
          </w:p>
        </w:tc>
        <w:tc>
          <w:tcPr>
            <w:tcW w:w="2551" w:type="dxa"/>
            <w:shd w:val="clear" w:color="auto" w:fill="FFFFFF"/>
            <w:vAlign w:val="center"/>
          </w:tcPr>
          <w:p w14:paraId="43914FA9"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w:t>
            </w:r>
          </w:p>
        </w:tc>
        <w:tc>
          <w:tcPr>
            <w:tcW w:w="1701" w:type="dxa"/>
            <w:shd w:val="clear" w:color="auto" w:fill="FFFFFF"/>
            <w:vAlign w:val="center"/>
          </w:tcPr>
          <w:p w14:paraId="38A9DA2A" w14:textId="77777777" w:rsidR="007D04AF" w:rsidRPr="006B272B" w:rsidRDefault="00000000">
            <w:pPr>
              <w:rPr>
                <w:rFonts w:ascii="Times New Roman" w:hAnsi="Times New Roman" w:cs="Times New Roman"/>
              </w:rPr>
            </w:pPr>
            <w:r w:rsidRPr="006B272B">
              <w:rPr>
                <w:rFonts w:ascii="Times New Roman" w:hAnsi="Times New Roman" w:cs="Times New Roman"/>
                <w:sz w:val="20"/>
              </w:rPr>
              <w:t>10.x</w:t>
            </w:r>
          </w:p>
        </w:tc>
        <w:tc>
          <w:tcPr>
            <w:tcW w:w="4252" w:type="dxa"/>
            <w:shd w:val="clear" w:color="auto" w:fill="FFFFFF"/>
            <w:vAlign w:val="center"/>
          </w:tcPr>
          <w:p w14:paraId="672359F1"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PHP Framework</w:t>
            </w:r>
          </w:p>
        </w:tc>
      </w:tr>
      <w:tr w:rsidR="007D04AF" w:rsidRPr="006B272B" w14:paraId="661C5F8E" w14:textId="77777777">
        <w:trPr>
          <w:jc w:val="center"/>
        </w:trPr>
        <w:tc>
          <w:tcPr>
            <w:tcW w:w="1417" w:type="dxa"/>
            <w:shd w:val="clear" w:color="auto" w:fill="EBF3FF"/>
            <w:vAlign w:val="center"/>
          </w:tcPr>
          <w:p w14:paraId="3EFC1C59"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w:t>
            </w:r>
          </w:p>
        </w:tc>
        <w:tc>
          <w:tcPr>
            <w:tcW w:w="2551" w:type="dxa"/>
            <w:shd w:val="clear" w:color="auto" w:fill="EBF3FF"/>
            <w:vAlign w:val="center"/>
          </w:tcPr>
          <w:p w14:paraId="68D85ECB"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PHP</w:t>
            </w:r>
          </w:p>
        </w:tc>
        <w:tc>
          <w:tcPr>
            <w:tcW w:w="1701" w:type="dxa"/>
            <w:shd w:val="clear" w:color="auto" w:fill="EBF3FF"/>
            <w:vAlign w:val="center"/>
          </w:tcPr>
          <w:p w14:paraId="4FB97121" w14:textId="77777777" w:rsidR="007D04AF" w:rsidRPr="006B272B" w:rsidRDefault="00000000">
            <w:pPr>
              <w:rPr>
                <w:rFonts w:ascii="Times New Roman" w:hAnsi="Times New Roman" w:cs="Times New Roman"/>
              </w:rPr>
            </w:pPr>
            <w:r w:rsidRPr="006B272B">
              <w:rPr>
                <w:rFonts w:ascii="Times New Roman" w:hAnsi="Times New Roman" w:cs="Times New Roman"/>
                <w:sz w:val="20"/>
              </w:rPr>
              <w:t>8.1+</w:t>
            </w:r>
          </w:p>
        </w:tc>
        <w:tc>
          <w:tcPr>
            <w:tcW w:w="4252" w:type="dxa"/>
            <w:shd w:val="clear" w:color="auto" w:fill="EBF3FF"/>
            <w:vAlign w:val="center"/>
          </w:tcPr>
          <w:p w14:paraId="1835E1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Runtime</w:t>
            </w:r>
          </w:p>
        </w:tc>
      </w:tr>
      <w:tr w:rsidR="007D04AF" w:rsidRPr="006B272B" w14:paraId="1FE14719" w14:textId="77777777">
        <w:trPr>
          <w:jc w:val="center"/>
        </w:trPr>
        <w:tc>
          <w:tcPr>
            <w:tcW w:w="1417" w:type="dxa"/>
            <w:shd w:val="clear" w:color="auto" w:fill="FFFFFF"/>
            <w:vAlign w:val="center"/>
          </w:tcPr>
          <w:p w14:paraId="698AB488"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w:t>
            </w:r>
          </w:p>
        </w:tc>
        <w:tc>
          <w:tcPr>
            <w:tcW w:w="2551" w:type="dxa"/>
            <w:shd w:val="clear" w:color="auto" w:fill="FFFFFF"/>
            <w:vAlign w:val="center"/>
          </w:tcPr>
          <w:p w14:paraId="093CBF78"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Sanctum</w:t>
            </w:r>
          </w:p>
        </w:tc>
        <w:tc>
          <w:tcPr>
            <w:tcW w:w="1701" w:type="dxa"/>
            <w:shd w:val="clear" w:color="auto" w:fill="FFFFFF"/>
            <w:vAlign w:val="center"/>
          </w:tcPr>
          <w:p w14:paraId="7A8A0DF2" w14:textId="77777777" w:rsidR="007D04AF" w:rsidRPr="006B272B" w:rsidRDefault="00000000">
            <w:pPr>
              <w:rPr>
                <w:rFonts w:ascii="Times New Roman" w:hAnsi="Times New Roman" w:cs="Times New Roman"/>
              </w:rPr>
            </w:pPr>
            <w:r w:rsidRPr="006B272B">
              <w:rPr>
                <w:rFonts w:ascii="Times New Roman" w:hAnsi="Times New Roman" w:cs="Times New Roman"/>
                <w:sz w:val="20"/>
              </w:rPr>
              <w:t>3.3</w:t>
            </w:r>
          </w:p>
        </w:tc>
        <w:tc>
          <w:tcPr>
            <w:tcW w:w="4252" w:type="dxa"/>
            <w:shd w:val="clear" w:color="auto" w:fill="FFFFFF"/>
            <w:vAlign w:val="center"/>
          </w:tcPr>
          <w:p w14:paraId="1D45F554"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 Token Authentication</w:t>
            </w:r>
          </w:p>
        </w:tc>
      </w:tr>
      <w:tr w:rsidR="007D04AF" w:rsidRPr="006B272B" w14:paraId="15DF5305" w14:textId="77777777">
        <w:trPr>
          <w:jc w:val="center"/>
        </w:trPr>
        <w:tc>
          <w:tcPr>
            <w:tcW w:w="1417" w:type="dxa"/>
            <w:shd w:val="clear" w:color="auto" w:fill="EBF3FF"/>
            <w:vAlign w:val="center"/>
          </w:tcPr>
          <w:p w14:paraId="20714AAC"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w:t>
            </w:r>
          </w:p>
        </w:tc>
        <w:tc>
          <w:tcPr>
            <w:tcW w:w="2551" w:type="dxa"/>
            <w:shd w:val="clear" w:color="auto" w:fill="EBF3FF"/>
            <w:vAlign w:val="center"/>
          </w:tcPr>
          <w:p w14:paraId="354A71FD" w14:textId="77777777" w:rsidR="007D04AF" w:rsidRPr="006B272B" w:rsidRDefault="00000000">
            <w:pPr>
              <w:rPr>
                <w:rFonts w:ascii="Times New Roman" w:hAnsi="Times New Roman" w:cs="Times New Roman"/>
              </w:rPr>
            </w:pPr>
            <w:r w:rsidRPr="006B272B">
              <w:rPr>
                <w:rFonts w:ascii="Times New Roman" w:hAnsi="Times New Roman" w:cs="Times New Roman"/>
                <w:sz w:val="20"/>
              </w:rPr>
              <w:t>Eloquent ORM</w:t>
            </w:r>
          </w:p>
        </w:tc>
        <w:tc>
          <w:tcPr>
            <w:tcW w:w="1701" w:type="dxa"/>
            <w:shd w:val="clear" w:color="auto" w:fill="EBF3FF"/>
            <w:vAlign w:val="center"/>
          </w:tcPr>
          <w:p w14:paraId="0403D805"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
        </w:tc>
        <w:tc>
          <w:tcPr>
            <w:tcW w:w="4252" w:type="dxa"/>
            <w:shd w:val="clear" w:color="auto" w:fill="EBF3FF"/>
            <w:vAlign w:val="center"/>
          </w:tcPr>
          <w:p w14:paraId="2282FAE1"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Database abstraction</w:t>
            </w:r>
          </w:p>
        </w:tc>
      </w:tr>
      <w:tr w:rsidR="007D04AF" w:rsidRPr="006B272B" w14:paraId="6C9EF2A4" w14:textId="77777777">
        <w:trPr>
          <w:jc w:val="center"/>
        </w:trPr>
        <w:tc>
          <w:tcPr>
            <w:tcW w:w="1417" w:type="dxa"/>
            <w:shd w:val="clear" w:color="auto" w:fill="FFFFFF"/>
            <w:vAlign w:val="center"/>
          </w:tcPr>
          <w:p w14:paraId="3380B305"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Database</w:t>
            </w:r>
          </w:p>
        </w:tc>
        <w:tc>
          <w:tcPr>
            <w:tcW w:w="2551" w:type="dxa"/>
            <w:shd w:val="clear" w:color="auto" w:fill="FFFFFF"/>
            <w:vAlign w:val="center"/>
          </w:tcPr>
          <w:p w14:paraId="6B60963D" w14:textId="77777777" w:rsidR="007D04AF" w:rsidRPr="006B272B" w:rsidRDefault="00000000">
            <w:pPr>
              <w:rPr>
                <w:rFonts w:ascii="Times New Roman" w:hAnsi="Times New Roman" w:cs="Times New Roman"/>
              </w:rPr>
            </w:pPr>
            <w:r w:rsidRPr="006B272B">
              <w:rPr>
                <w:rFonts w:ascii="Times New Roman" w:hAnsi="Times New Roman" w:cs="Times New Roman"/>
                <w:sz w:val="20"/>
              </w:rPr>
              <w:t>MariaDB</w:t>
            </w:r>
          </w:p>
        </w:tc>
        <w:tc>
          <w:tcPr>
            <w:tcW w:w="1701" w:type="dxa"/>
            <w:shd w:val="clear" w:color="auto" w:fill="FFFFFF"/>
            <w:vAlign w:val="center"/>
          </w:tcPr>
          <w:p w14:paraId="737090AD" w14:textId="77777777" w:rsidR="007D04AF" w:rsidRPr="006B272B" w:rsidRDefault="00000000">
            <w:pPr>
              <w:rPr>
                <w:rFonts w:ascii="Times New Roman" w:hAnsi="Times New Roman" w:cs="Times New Roman"/>
              </w:rPr>
            </w:pPr>
            <w:r w:rsidRPr="006B272B">
              <w:rPr>
                <w:rFonts w:ascii="Times New Roman" w:hAnsi="Times New Roman" w:cs="Times New Roman"/>
                <w:sz w:val="20"/>
              </w:rPr>
              <w:t>11</w:t>
            </w:r>
          </w:p>
        </w:tc>
        <w:tc>
          <w:tcPr>
            <w:tcW w:w="4252" w:type="dxa"/>
            <w:shd w:val="clear" w:color="auto" w:fill="FFFFFF"/>
            <w:vAlign w:val="center"/>
          </w:tcPr>
          <w:p w14:paraId="406B3A0E"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Relational DBMS</w:t>
            </w:r>
          </w:p>
        </w:tc>
      </w:tr>
      <w:tr w:rsidR="007D04AF" w:rsidRPr="006B272B" w14:paraId="3F686BA6" w14:textId="77777777">
        <w:trPr>
          <w:jc w:val="center"/>
        </w:trPr>
        <w:tc>
          <w:tcPr>
            <w:tcW w:w="1417" w:type="dxa"/>
            <w:shd w:val="clear" w:color="auto" w:fill="EBF3FF"/>
            <w:vAlign w:val="center"/>
          </w:tcPr>
          <w:p w14:paraId="28CF6954"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Infra</w:t>
            </w:r>
          </w:p>
        </w:tc>
        <w:tc>
          <w:tcPr>
            <w:tcW w:w="2551" w:type="dxa"/>
            <w:shd w:val="clear" w:color="auto" w:fill="EBF3FF"/>
            <w:vAlign w:val="center"/>
          </w:tcPr>
          <w:p w14:paraId="380876C9" w14:textId="77777777" w:rsidR="007D04AF" w:rsidRPr="006B272B" w:rsidRDefault="00000000">
            <w:pPr>
              <w:rPr>
                <w:rFonts w:ascii="Times New Roman" w:hAnsi="Times New Roman" w:cs="Times New Roman"/>
              </w:rPr>
            </w:pPr>
            <w:r w:rsidRPr="006B272B">
              <w:rPr>
                <w:rFonts w:ascii="Times New Roman" w:hAnsi="Times New Roman" w:cs="Times New Roman"/>
                <w:sz w:val="20"/>
              </w:rPr>
              <w:t>Docker Compose</w:t>
            </w:r>
          </w:p>
        </w:tc>
        <w:tc>
          <w:tcPr>
            <w:tcW w:w="1701" w:type="dxa"/>
            <w:shd w:val="clear" w:color="auto" w:fill="EBF3FF"/>
            <w:vAlign w:val="center"/>
          </w:tcPr>
          <w:p w14:paraId="37C1CA7F"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
        </w:tc>
        <w:tc>
          <w:tcPr>
            <w:tcW w:w="4252" w:type="dxa"/>
            <w:shd w:val="clear" w:color="auto" w:fill="EBF3FF"/>
            <w:vAlign w:val="center"/>
          </w:tcPr>
          <w:p w14:paraId="20823CEF"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Container orchestration</w:t>
            </w:r>
          </w:p>
        </w:tc>
      </w:tr>
      <w:tr w:rsidR="007D04AF" w:rsidRPr="006B272B" w14:paraId="070A3D25" w14:textId="77777777">
        <w:trPr>
          <w:jc w:val="center"/>
        </w:trPr>
        <w:tc>
          <w:tcPr>
            <w:tcW w:w="1417" w:type="dxa"/>
            <w:shd w:val="clear" w:color="auto" w:fill="FFFFFF"/>
            <w:vAlign w:val="center"/>
          </w:tcPr>
          <w:p w14:paraId="23F69C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Infra</w:t>
            </w:r>
          </w:p>
        </w:tc>
        <w:tc>
          <w:tcPr>
            <w:tcW w:w="2551" w:type="dxa"/>
            <w:shd w:val="clear" w:color="auto" w:fill="FFFFFF"/>
            <w:vAlign w:val="center"/>
          </w:tcPr>
          <w:p w14:paraId="46DC6C6C" w14:textId="77777777" w:rsidR="007D04AF" w:rsidRPr="006B272B" w:rsidRDefault="00000000">
            <w:pPr>
              <w:rPr>
                <w:rFonts w:ascii="Times New Roman" w:hAnsi="Times New Roman" w:cs="Times New Roman"/>
              </w:rPr>
            </w:pPr>
            <w:r w:rsidRPr="006B272B">
              <w:rPr>
                <w:rFonts w:ascii="Times New Roman" w:hAnsi="Times New Roman" w:cs="Times New Roman"/>
                <w:sz w:val="20"/>
              </w:rPr>
              <w:t>Nginx</w:t>
            </w:r>
          </w:p>
        </w:tc>
        <w:tc>
          <w:tcPr>
            <w:tcW w:w="1701" w:type="dxa"/>
            <w:shd w:val="clear" w:color="auto" w:fill="FFFFFF"/>
            <w:vAlign w:val="center"/>
          </w:tcPr>
          <w:p w14:paraId="11384F1E"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stable-alpine</w:t>
            </w:r>
          </w:p>
        </w:tc>
        <w:tc>
          <w:tcPr>
            <w:tcW w:w="4252" w:type="dxa"/>
            <w:shd w:val="clear" w:color="auto" w:fill="FFFFFF"/>
            <w:vAlign w:val="center"/>
          </w:tcPr>
          <w:p w14:paraId="383FEA3F" w14:textId="77777777" w:rsidR="007D04AF" w:rsidRPr="006B272B" w:rsidRDefault="00000000">
            <w:pPr>
              <w:rPr>
                <w:rFonts w:ascii="Times New Roman" w:hAnsi="Times New Roman" w:cs="Times New Roman"/>
              </w:rPr>
            </w:pPr>
            <w:r w:rsidRPr="006B272B">
              <w:rPr>
                <w:rFonts w:ascii="Times New Roman" w:hAnsi="Times New Roman" w:cs="Times New Roman"/>
                <w:sz w:val="20"/>
              </w:rPr>
              <w:t>Web server + Reverse proxy</w:t>
            </w:r>
          </w:p>
        </w:tc>
      </w:tr>
      <w:tr w:rsidR="007D04AF" w:rsidRPr="006B272B" w14:paraId="7F9338A8" w14:textId="77777777">
        <w:trPr>
          <w:jc w:val="center"/>
        </w:trPr>
        <w:tc>
          <w:tcPr>
            <w:tcW w:w="1417" w:type="dxa"/>
            <w:shd w:val="clear" w:color="auto" w:fill="EBF3FF"/>
            <w:vAlign w:val="center"/>
          </w:tcPr>
          <w:p w14:paraId="2ED86825"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Infra</w:t>
            </w:r>
          </w:p>
        </w:tc>
        <w:tc>
          <w:tcPr>
            <w:tcW w:w="2551" w:type="dxa"/>
            <w:shd w:val="clear" w:color="auto" w:fill="EBF3FF"/>
            <w:vAlign w:val="center"/>
          </w:tcPr>
          <w:p w14:paraId="3F2013A8" w14:textId="77777777" w:rsidR="007D04AF" w:rsidRPr="006B272B" w:rsidRDefault="00000000">
            <w:pPr>
              <w:rPr>
                <w:rFonts w:ascii="Times New Roman" w:hAnsi="Times New Roman" w:cs="Times New Roman"/>
              </w:rPr>
            </w:pPr>
            <w:r w:rsidRPr="006B272B">
              <w:rPr>
                <w:rFonts w:ascii="Times New Roman" w:hAnsi="Times New Roman" w:cs="Times New Roman"/>
                <w:sz w:val="20"/>
              </w:rPr>
              <w:t>Supervisor</w:t>
            </w:r>
          </w:p>
        </w:tc>
        <w:tc>
          <w:tcPr>
            <w:tcW w:w="1701" w:type="dxa"/>
            <w:shd w:val="clear" w:color="auto" w:fill="EBF3FF"/>
            <w:vAlign w:val="center"/>
          </w:tcPr>
          <w:p w14:paraId="4C9EE10F"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
        </w:tc>
        <w:tc>
          <w:tcPr>
            <w:tcW w:w="4252" w:type="dxa"/>
            <w:shd w:val="clear" w:color="auto" w:fill="EBF3FF"/>
            <w:vAlign w:val="center"/>
          </w:tcPr>
          <w:p w14:paraId="062CCBCD" w14:textId="77777777" w:rsidR="007D04AF" w:rsidRPr="006B272B" w:rsidRDefault="00000000">
            <w:pPr>
              <w:rPr>
                <w:rFonts w:ascii="Times New Roman" w:hAnsi="Times New Roman" w:cs="Times New Roman"/>
              </w:rPr>
            </w:pPr>
            <w:r w:rsidRPr="006B272B">
              <w:rPr>
                <w:rFonts w:ascii="Times New Roman" w:hAnsi="Times New Roman" w:cs="Times New Roman"/>
                <w:sz w:val="20"/>
              </w:rPr>
              <w:t>Process manager (backend)</w:t>
            </w:r>
          </w:p>
        </w:tc>
      </w:tr>
    </w:tbl>
    <w:p w14:paraId="4DF18648" w14:textId="77777777" w:rsidR="007D04AF" w:rsidRPr="006B272B" w:rsidRDefault="007D04AF">
      <w:pPr>
        <w:rPr>
          <w:rFonts w:ascii="Times New Roman" w:hAnsi="Times New Roman" w:cs="Times New Roman"/>
        </w:rPr>
      </w:pPr>
    </w:p>
    <w:p w14:paraId="45B95EBC"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73741F52"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lastRenderedPageBreak/>
        <w:t>2. Kiến Trúc Hệ Thống</w:t>
      </w:r>
    </w:p>
    <w:p w14:paraId="48E28280" w14:textId="77777777" w:rsidR="007D04AF" w:rsidRPr="006B272B" w:rsidRDefault="00000000">
      <w:pPr>
        <w:spacing w:before="40" w:after="80"/>
        <w:rPr>
          <w:rFonts w:ascii="Times New Roman" w:hAnsi="Times New Roman" w:cs="Times New Roman"/>
          <w:sz w:val="24"/>
        </w:rPr>
      </w:pPr>
      <w:r w:rsidRPr="006B272B">
        <w:rPr>
          <w:rFonts w:ascii="Times New Roman" w:hAnsi="Times New Roman" w:cs="Times New Roman"/>
          <w:sz w:val="24"/>
        </w:rPr>
        <w:t>Hệ thống QLCC áp dụng kiến trúc 3-tier (Three-Tier Architecture) với sự tách biệt rõ ràng giữa Frontend, Backend API và Database.</w:t>
      </w:r>
    </w:p>
    <w:p w14:paraId="4E8F45DD" w14:textId="1908D900" w:rsidR="00B079D9" w:rsidRPr="006B272B" w:rsidRDefault="006B272B" w:rsidP="00B079D9">
      <w:pPr>
        <w:spacing w:before="40" w:after="80"/>
        <w:jc w:val="center"/>
        <w:rPr>
          <w:rFonts w:ascii="Times New Roman" w:hAnsi="Times New Roman" w:cs="Times New Roman"/>
        </w:rPr>
      </w:pPr>
      <w:r w:rsidRPr="006B272B">
        <w:rPr>
          <w:rFonts w:ascii="Times New Roman" w:hAnsi="Times New Roman" w:cs="Times New Roman"/>
          <w:noProof/>
        </w:rPr>
        <w:drawing>
          <wp:inline distT="0" distB="0" distL="0" distR="0" wp14:anchorId="0379A541" wp14:editId="2B16E148">
            <wp:extent cx="5334000" cy="6853219"/>
            <wp:effectExtent l="0" t="0" r="0" b="0"/>
            <wp:docPr id="19" name="Picture" descr="Sơ đồ Kiến trúc Hệ thống"/>
            <wp:cNvGraphicFramePr/>
            <a:graphic xmlns:a="http://schemas.openxmlformats.org/drawingml/2006/main">
              <a:graphicData uri="http://schemas.openxmlformats.org/drawingml/2006/picture">
                <pic:pic xmlns:pic="http://schemas.openxmlformats.org/drawingml/2006/picture">
                  <pic:nvPicPr>
                    <pic:cNvPr id="20" name="Picture" descr="./architecture.png"/>
                    <pic:cNvPicPr>
                      <a:picLocks noChangeAspect="1" noChangeArrowheads="1"/>
                    </pic:cNvPicPr>
                  </pic:nvPicPr>
                  <pic:blipFill>
                    <a:blip r:embed="rId9"/>
                    <a:stretch>
                      <a:fillRect/>
                    </a:stretch>
                  </pic:blipFill>
                  <pic:spPr bwMode="auto">
                    <a:xfrm>
                      <a:off x="0" y="0"/>
                      <a:ext cx="5334000" cy="6853219"/>
                    </a:xfrm>
                    <a:prstGeom prst="rect">
                      <a:avLst/>
                    </a:prstGeom>
                    <a:noFill/>
                    <a:ln w="9525">
                      <a:noFill/>
                      <a:headEnd/>
                      <a:tailEnd/>
                    </a:ln>
                  </pic:spPr>
                </pic:pic>
              </a:graphicData>
            </a:graphic>
          </wp:inline>
        </w:drawing>
      </w:r>
    </w:p>
    <w:p w14:paraId="34B55020"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Kiến trúc tổng quan</w:t>
      </w:r>
    </w:p>
    <w:tbl>
      <w:tblPr>
        <w:tblStyle w:val="TableGrid"/>
        <w:tblW w:w="0" w:type="auto"/>
        <w:jc w:val="center"/>
        <w:tblLook w:val="04A0" w:firstRow="1" w:lastRow="0" w:firstColumn="1" w:lastColumn="0" w:noHBand="0" w:noVBand="1"/>
      </w:tblPr>
      <w:tblGrid>
        <w:gridCol w:w="1670"/>
        <w:gridCol w:w="3816"/>
        <w:gridCol w:w="4085"/>
      </w:tblGrid>
      <w:tr w:rsidR="007D04AF" w:rsidRPr="006B272B" w14:paraId="77FB449E" w14:textId="77777777">
        <w:trPr>
          <w:jc w:val="center"/>
        </w:trPr>
        <w:tc>
          <w:tcPr>
            <w:tcW w:w="1701" w:type="dxa"/>
            <w:shd w:val="clear" w:color="auto" w:fill="1F497D"/>
            <w:vAlign w:val="center"/>
          </w:tcPr>
          <w:p w14:paraId="2ACFBD7C"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Tầng</w:t>
            </w:r>
          </w:p>
        </w:tc>
        <w:tc>
          <w:tcPr>
            <w:tcW w:w="3969" w:type="dxa"/>
            <w:shd w:val="clear" w:color="auto" w:fill="1F497D"/>
            <w:vAlign w:val="center"/>
          </w:tcPr>
          <w:p w14:paraId="7EA4FA10"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Thành phần</w:t>
            </w:r>
          </w:p>
        </w:tc>
        <w:tc>
          <w:tcPr>
            <w:tcW w:w="4252" w:type="dxa"/>
            <w:shd w:val="clear" w:color="auto" w:fill="1F497D"/>
            <w:vAlign w:val="center"/>
          </w:tcPr>
          <w:p w14:paraId="1A1A249C"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7C96C397" w14:textId="77777777">
        <w:trPr>
          <w:jc w:val="center"/>
        </w:trPr>
        <w:tc>
          <w:tcPr>
            <w:tcW w:w="1701" w:type="dxa"/>
            <w:shd w:val="clear" w:color="auto" w:fill="EBF3FF"/>
            <w:vAlign w:val="center"/>
          </w:tcPr>
          <w:p w14:paraId="7D845A54" w14:textId="77777777" w:rsidR="007D04AF" w:rsidRPr="006B272B" w:rsidRDefault="00000000">
            <w:pPr>
              <w:rPr>
                <w:rFonts w:ascii="Times New Roman" w:hAnsi="Times New Roman" w:cs="Times New Roman"/>
              </w:rPr>
            </w:pPr>
            <w:r w:rsidRPr="006B272B">
              <w:rPr>
                <w:rFonts w:ascii="Times New Roman" w:hAnsi="Times New Roman" w:cs="Times New Roman"/>
                <w:sz w:val="20"/>
              </w:rPr>
              <w:t>Client Tier</w:t>
            </w:r>
          </w:p>
        </w:tc>
        <w:tc>
          <w:tcPr>
            <w:tcW w:w="3969" w:type="dxa"/>
            <w:shd w:val="clear" w:color="auto" w:fill="EBF3FF"/>
            <w:vAlign w:val="center"/>
          </w:tcPr>
          <w:p w14:paraId="598A4F4F"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SPA (Vite + TypeScript + TailwindCSS)</w:t>
            </w:r>
          </w:p>
        </w:tc>
        <w:tc>
          <w:tcPr>
            <w:tcW w:w="4252" w:type="dxa"/>
            <w:shd w:val="clear" w:color="auto" w:fill="EBF3FF"/>
            <w:vAlign w:val="center"/>
          </w:tcPr>
          <w:p w14:paraId="2A118136" w14:textId="77777777" w:rsidR="007D04AF" w:rsidRPr="006B272B" w:rsidRDefault="00000000">
            <w:pPr>
              <w:rPr>
                <w:rFonts w:ascii="Times New Roman" w:hAnsi="Times New Roman" w:cs="Times New Roman"/>
              </w:rPr>
            </w:pPr>
            <w:r w:rsidRPr="006B272B">
              <w:rPr>
                <w:rFonts w:ascii="Times New Roman" w:hAnsi="Times New Roman" w:cs="Times New Roman"/>
                <w:sz w:val="20"/>
              </w:rPr>
              <w:t>Giao diện người dùng, chạy trên trình duyệt</w:t>
            </w:r>
          </w:p>
        </w:tc>
      </w:tr>
      <w:tr w:rsidR="007D04AF" w:rsidRPr="006B272B" w14:paraId="32D05C9B" w14:textId="77777777">
        <w:trPr>
          <w:jc w:val="center"/>
        </w:trPr>
        <w:tc>
          <w:tcPr>
            <w:tcW w:w="1701" w:type="dxa"/>
            <w:shd w:val="clear" w:color="auto" w:fill="FFFFFF"/>
            <w:vAlign w:val="center"/>
          </w:tcPr>
          <w:p w14:paraId="3EDA62EE" w14:textId="77777777" w:rsidR="007D04AF" w:rsidRPr="006B272B" w:rsidRDefault="00000000">
            <w:pPr>
              <w:rPr>
                <w:rFonts w:ascii="Times New Roman" w:hAnsi="Times New Roman" w:cs="Times New Roman"/>
              </w:rPr>
            </w:pPr>
            <w:r w:rsidRPr="006B272B">
              <w:rPr>
                <w:rFonts w:ascii="Times New Roman" w:hAnsi="Times New Roman" w:cs="Times New Roman"/>
                <w:sz w:val="20"/>
              </w:rPr>
              <w:lastRenderedPageBreak/>
              <w:t>Application Tier</w:t>
            </w:r>
          </w:p>
        </w:tc>
        <w:tc>
          <w:tcPr>
            <w:tcW w:w="3969" w:type="dxa"/>
            <w:shd w:val="clear" w:color="auto" w:fill="FFFFFF"/>
            <w:vAlign w:val="center"/>
          </w:tcPr>
          <w:p w14:paraId="5B120DAA"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10 (PHP 8.1-FPM + Nginx)</w:t>
            </w:r>
          </w:p>
        </w:tc>
        <w:tc>
          <w:tcPr>
            <w:tcW w:w="4252" w:type="dxa"/>
            <w:shd w:val="clear" w:color="auto" w:fill="FFFFFF"/>
            <w:vAlign w:val="center"/>
          </w:tcPr>
          <w:p w14:paraId="5EA31E5A"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REST API, xử lý nghiệp vụ, xác thực</w:t>
            </w:r>
          </w:p>
        </w:tc>
      </w:tr>
      <w:tr w:rsidR="007D04AF" w:rsidRPr="006B272B" w14:paraId="273BCB59" w14:textId="77777777">
        <w:trPr>
          <w:jc w:val="center"/>
        </w:trPr>
        <w:tc>
          <w:tcPr>
            <w:tcW w:w="1701" w:type="dxa"/>
            <w:shd w:val="clear" w:color="auto" w:fill="EBF3FF"/>
            <w:vAlign w:val="center"/>
          </w:tcPr>
          <w:p w14:paraId="7E7D6E16"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Application Tier</w:t>
            </w:r>
          </w:p>
        </w:tc>
        <w:tc>
          <w:tcPr>
            <w:tcW w:w="3969" w:type="dxa"/>
            <w:shd w:val="clear" w:color="auto" w:fill="EBF3FF"/>
            <w:vAlign w:val="center"/>
          </w:tcPr>
          <w:p w14:paraId="2CF542A5"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Sanctum</w:t>
            </w:r>
          </w:p>
        </w:tc>
        <w:tc>
          <w:tcPr>
            <w:tcW w:w="4252" w:type="dxa"/>
            <w:shd w:val="clear" w:color="auto" w:fill="EBF3FF"/>
            <w:vAlign w:val="center"/>
          </w:tcPr>
          <w:p w14:paraId="580A8922" w14:textId="77777777" w:rsidR="007D04AF" w:rsidRPr="006B272B" w:rsidRDefault="00000000">
            <w:pPr>
              <w:rPr>
                <w:rFonts w:ascii="Times New Roman" w:hAnsi="Times New Roman" w:cs="Times New Roman"/>
              </w:rPr>
            </w:pPr>
            <w:r w:rsidRPr="006B272B">
              <w:rPr>
                <w:rFonts w:ascii="Times New Roman" w:hAnsi="Times New Roman" w:cs="Times New Roman"/>
                <w:sz w:val="20"/>
              </w:rPr>
              <w:t>Token-based Authentication</w:t>
            </w:r>
          </w:p>
        </w:tc>
      </w:tr>
      <w:tr w:rsidR="007D04AF" w:rsidRPr="006B272B" w14:paraId="3C6BE2F6" w14:textId="77777777">
        <w:trPr>
          <w:jc w:val="center"/>
        </w:trPr>
        <w:tc>
          <w:tcPr>
            <w:tcW w:w="1701" w:type="dxa"/>
            <w:shd w:val="clear" w:color="auto" w:fill="FFFFFF"/>
            <w:vAlign w:val="center"/>
          </w:tcPr>
          <w:p w14:paraId="3BF4E1AF"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 Tier</w:t>
            </w:r>
          </w:p>
        </w:tc>
        <w:tc>
          <w:tcPr>
            <w:tcW w:w="3969" w:type="dxa"/>
            <w:shd w:val="clear" w:color="auto" w:fill="FFFFFF"/>
            <w:vAlign w:val="center"/>
          </w:tcPr>
          <w:p w14:paraId="3C82D3EF" w14:textId="77777777" w:rsidR="007D04AF" w:rsidRPr="006B272B" w:rsidRDefault="00000000">
            <w:pPr>
              <w:rPr>
                <w:rFonts w:ascii="Times New Roman" w:hAnsi="Times New Roman" w:cs="Times New Roman"/>
              </w:rPr>
            </w:pPr>
            <w:r w:rsidRPr="006B272B">
              <w:rPr>
                <w:rFonts w:ascii="Times New Roman" w:hAnsi="Times New Roman" w:cs="Times New Roman"/>
                <w:sz w:val="20"/>
              </w:rPr>
              <w:t>MariaDB 11</w:t>
            </w:r>
          </w:p>
        </w:tc>
        <w:tc>
          <w:tcPr>
            <w:tcW w:w="4252" w:type="dxa"/>
            <w:shd w:val="clear" w:color="auto" w:fill="FFFFFF"/>
            <w:vAlign w:val="center"/>
          </w:tcPr>
          <w:p w14:paraId="02095E1B" w14:textId="77777777" w:rsidR="007D04AF" w:rsidRPr="006B272B" w:rsidRDefault="00000000">
            <w:pPr>
              <w:rPr>
                <w:rFonts w:ascii="Times New Roman" w:hAnsi="Times New Roman" w:cs="Times New Roman"/>
              </w:rPr>
            </w:pPr>
            <w:r w:rsidRPr="006B272B">
              <w:rPr>
                <w:rFonts w:ascii="Times New Roman" w:hAnsi="Times New Roman" w:cs="Times New Roman"/>
                <w:sz w:val="20"/>
              </w:rPr>
              <w:t>Lưu trữ dữ liệu quan hệ</w:t>
            </w:r>
          </w:p>
        </w:tc>
      </w:tr>
      <w:tr w:rsidR="007D04AF" w:rsidRPr="006B272B" w14:paraId="7441C64A" w14:textId="77777777">
        <w:trPr>
          <w:jc w:val="center"/>
        </w:trPr>
        <w:tc>
          <w:tcPr>
            <w:tcW w:w="1701" w:type="dxa"/>
            <w:shd w:val="clear" w:color="auto" w:fill="EBF3FF"/>
            <w:vAlign w:val="center"/>
          </w:tcPr>
          <w:p w14:paraId="11EED735"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 Tier</w:t>
            </w:r>
          </w:p>
        </w:tc>
        <w:tc>
          <w:tcPr>
            <w:tcW w:w="3969" w:type="dxa"/>
            <w:shd w:val="clear" w:color="auto" w:fill="EBF3FF"/>
            <w:vAlign w:val="center"/>
          </w:tcPr>
          <w:p w14:paraId="12C2BC96"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Storage (File System)</w:t>
            </w:r>
          </w:p>
        </w:tc>
        <w:tc>
          <w:tcPr>
            <w:tcW w:w="4252" w:type="dxa"/>
            <w:shd w:val="clear" w:color="auto" w:fill="EBF3FF"/>
            <w:vAlign w:val="center"/>
          </w:tcPr>
          <w:p w14:paraId="53C98009" w14:textId="77777777" w:rsidR="007D04AF" w:rsidRPr="006B272B" w:rsidRDefault="00000000">
            <w:pPr>
              <w:rPr>
                <w:rFonts w:ascii="Times New Roman" w:hAnsi="Times New Roman" w:cs="Times New Roman"/>
              </w:rPr>
            </w:pPr>
            <w:r w:rsidRPr="006B272B">
              <w:rPr>
                <w:rFonts w:ascii="Times New Roman" w:hAnsi="Times New Roman" w:cs="Times New Roman"/>
                <w:sz w:val="20"/>
              </w:rPr>
              <w:t>Lưu trữ file đính kèm, tài liệu</w:t>
            </w:r>
          </w:p>
        </w:tc>
      </w:tr>
    </w:tbl>
    <w:p w14:paraId="1A60E9BD" w14:textId="77777777" w:rsidR="007D04AF" w:rsidRPr="006B272B" w:rsidRDefault="007D04AF">
      <w:pPr>
        <w:rPr>
          <w:rFonts w:ascii="Times New Roman" w:hAnsi="Times New Roman" w:cs="Times New Roman"/>
        </w:rPr>
      </w:pPr>
    </w:p>
    <w:p w14:paraId="12F3BE05"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Sơ đồ Kiến trúc Hệ thống (Diagram 1)</w:t>
      </w:r>
    </w:p>
    <w:p w14:paraId="2BCD8ECC" w14:textId="45A75A74" w:rsidR="007D04AF" w:rsidRPr="006B272B" w:rsidRDefault="007D04AF">
      <w:pPr>
        <w:spacing w:before="200"/>
        <w:jc w:val="center"/>
        <w:rPr>
          <w:rFonts w:ascii="Times New Roman" w:hAnsi="Times New Roman" w:cs="Times New Roman"/>
        </w:rPr>
      </w:pPr>
    </w:p>
    <w:p w14:paraId="039ADE63" w14:textId="77777777" w:rsidR="007D04AF" w:rsidRPr="006B272B" w:rsidRDefault="00000000">
      <w:pPr>
        <w:spacing w:before="240" w:after="120"/>
        <w:rPr>
          <w:rFonts w:ascii="Times New Roman" w:hAnsi="Times New Roman" w:cs="Times New Roman"/>
          <w:b/>
          <w:color w:val="1F497D"/>
          <w:sz w:val="28"/>
        </w:rPr>
      </w:pPr>
      <w:r w:rsidRPr="006B272B">
        <w:rPr>
          <w:rFonts w:ascii="Times New Roman" w:hAnsi="Times New Roman" w:cs="Times New Roman"/>
          <w:b/>
          <w:color w:val="1F497D"/>
          <w:sz w:val="28"/>
        </w:rPr>
        <w:t>Mô hình triển khai (Deployment)</w:t>
      </w:r>
    </w:p>
    <w:p w14:paraId="57A1D284" w14:textId="7615F5E8" w:rsidR="00B079D9" w:rsidRPr="006B272B" w:rsidRDefault="00B079D9" w:rsidP="00B079D9">
      <w:pPr>
        <w:spacing w:before="240" w:after="120"/>
        <w:jc w:val="center"/>
        <w:rPr>
          <w:rFonts w:ascii="Times New Roman" w:hAnsi="Times New Roman" w:cs="Times New Roman"/>
        </w:rPr>
      </w:pPr>
      <w:r w:rsidRPr="006B272B">
        <w:rPr>
          <w:rFonts w:ascii="Times New Roman" w:hAnsi="Times New Roman" w:cs="Times New Roman"/>
          <w:noProof/>
        </w:rPr>
        <w:drawing>
          <wp:inline distT="0" distB="0" distL="0" distR="0" wp14:anchorId="4387AAF6" wp14:editId="03BC6560">
            <wp:extent cx="5486400" cy="3419475"/>
            <wp:effectExtent l="0" t="0" r="0" b="9525"/>
            <wp:docPr id="1378689057" name="Picture 137868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cc_deployment_docker_1778460921219.png"/>
                    <pic:cNvPicPr/>
                  </pic:nvPicPr>
                  <pic:blipFill>
                    <a:blip r:embed="rId10"/>
                    <a:stretch>
                      <a:fillRect/>
                    </a:stretch>
                  </pic:blipFill>
                  <pic:spPr>
                    <a:xfrm>
                      <a:off x="0" y="0"/>
                      <a:ext cx="5486400" cy="3419475"/>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083"/>
        <w:gridCol w:w="1793"/>
        <w:gridCol w:w="2687"/>
        <w:gridCol w:w="1791"/>
        <w:gridCol w:w="2217"/>
      </w:tblGrid>
      <w:tr w:rsidR="007D04AF" w:rsidRPr="006B272B" w14:paraId="68D3F491" w14:textId="77777777">
        <w:trPr>
          <w:jc w:val="center"/>
        </w:trPr>
        <w:tc>
          <w:tcPr>
            <w:tcW w:w="1134" w:type="dxa"/>
            <w:shd w:val="clear" w:color="auto" w:fill="1F497D"/>
            <w:vAlign w:val="center"/>
          </w:tcPr>
          <w:p w14:paraId="67521C42"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Service</w:t>
            </w:r>
          </w:p>
        </w:tc>
        <w:tc>
          <w:tcPr>
            <w:tcW w:w="1984" w:type="dxa"/>
            <w:shd w:val="clear" w:color="auto" w:fill="1F497D"/>
            <w:vAlign w:val="center"/>
          </w:tcPr>
          <w:p w14:paraId="5412F4D4"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Container</w:t>
            </w:r>
          </w:p>
        </w:tc>
        <w:tc>
          <w:tcPr>
            <w:tcW w:w="2835" w:type="dxa"/>
            <w:shd w:val="clear" w:color="auto" w:fill="1F497D"/>
            <w:vAlign w:val="center"/>
          </w:tcPr>
          <w:p w14:paraId="76475595"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Image/Build</w:t>
            </w:r>
          </w:p>
        </w:tc>
        <w:tc>
          <w:tcPr>
            <w:tcW w:w="1984" w:type="dxa"/>
            <w:shd w:val="clear" w:color="auto" w:fill="1F497D"/>
            <w:vAlign w:val="center"/>
          </w:tcPr>
          <w:p w14:paraId="29AB3CE7"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Port</w:t>
            </w:r>
          </w:p>
        </w:tc>
        <w:tc>
          <w:tcPr>
            <w:tcW w:w="2551" w:type="dxa"/>
            <w:shd w:val="clear" w:color="auto" w:fill="1F497D"/>
            <w:vAlign w:val="center"/>
          </w:tcPr>
          <w:p w14:paraId="294C227E"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78311A59" w14:textId="77777777">
        <w:trPr>
          <w:jc w:val="center"/>
        </w:trPr>
        <w:tc>
          <w:tcPr>
            <w:tcW w:w="1134" w:type="dxa"/>
            <w:shd w:val="clear" w:color="auto" w:fill="EBF3FF"/>
            <w:vAlign w:val="center"/>
          </w:tcPr>
          <w:p w14:paraId="265A52BE"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w:t>
            </w:r>
          </w:p>
        </w:tc>
        <w:tc>
          <w:tcPr>
            <w:tcW w:w="1984" w:type="dxa"/>
            <w:shd w:val="clear" w:color="auto" w:fill="EBF3FF"/>
            <w:vAlign w:val="center"/>
          </w:tcPr>
          <w:p w14:paraId="7225045C"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qlcc-db</w:t>
            </w:r>
          </w:p>
        </w:tc>
        <w:tc>
          <w:tcPr>
            <w:tcW w:w="2835" w:type="dxa"/>
            <w:shd w:val="clear" w:color="auto" w:fill="EBF3FF"/>
            <w:vAlign w:val="center"/>
          </w:tcPr>
          <w:p w14:paraId="11252640" w14:textId="77777777" w:rsidR="007D04AF" w:rsidRPr="006B272B" w:rsidRDefault="00000000">
            <w:pPr>
              <w:rPr>
                <w:rFonts w:ascii="Times New Roman" w:hAnsi="Times New Roman" w:cs="Times New Roman"/>
              </w:rPr>
            </w:pPr>
            <w:r w:rsidRPr="006B272B">
              <w:rPr>
                <w:rFonts w:ascii="Times New Roman" w:hAnsi="Times New Roman" w:cs="Times New Roman"/>
                <w:sz w:val="20"/>
              </w:rPr>
              <w:t>mariadb:11</w:t>
            </w:r>
          </w:p>
        </w:tc>
        <w:tc>
          <w:tcPr>
            <w:tcW w:w="1984" w:type="dxa"/>
            <w:shd w:val="clear" w:color="auto" w:fill="EBF3FF"/>
            <w:vAlign w:val="center"/>
          </w:tcPr>
          <w:p w14:paraId="59391D38" w14:textId="77777777" w:rsidR="007D04AF" w:rsidRPr="006B272B" w:rsidRDefault="00000000">
            <w:pPr>
              <w:rPr>
                <w:rFonts w:ascii="Times New Roman" w:hAnsi="Times New Roman" w:cs="Times New Roman"/>
              </w:rPr>
            </w:pPr>
            <w:r w:rsidRPr="006B272B">
              <w:rPr>
                <w:rFonts w:ascii="Times New Roman" w:hAnsi="Times New Roman" w:cs="Times New Roman"/>
                <w:sz w:val="20"/>
              </w:rPr>
              <w:t>3306 (internal)</w:t>
            </w:r>
          </w:p>
        </w:tc>
        <w:tc>
          <w:tcPr>
            <w:tcW w:w="2551" w:type="dxa"/>
            <w:shd w:val="clear" w:color="auto" w:fill="EBF3FF"/>
            <w:vAlign w:val="center"/>
          </w:tcPr>
          <w:p w14:paraId="7F22E17B"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Database MariaDB</w:t>
            </w:r>
          </w:p>
        </w:tc>
      </w:tr>
      <w:tr w:rsidR="007D04AF" w:rsidRPr="006B272B" w14:paraId="5B47378B" w14:textId="77777777">
        <w:trPr>
          <w:jc w:val="center"/>
        </w:trPr>
        <w:tc>
          <w:tcPr>
            <w:tcW w:w="1134" w:type="dxa"/>
            <w:shd w:val="clear" w:color="auto" w:fill="FFFFFF"/>
            <w:vAlign w:val="center"/>
          </w:tcPr>
          <w:p w14:paraId="0ECCD37A"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w:t>
            </w:r>
          </w:p>
        </w:tc>
        <w:tc>
          <w:tcPr>
            <w:tcW w:w="1984" w:type="dxa"/>
            <w:shd w:val="clear" w:color="auto" w:fill="FFFFFF"/>
            <w:vAlign w:val="center"/>
          </w:tcPr>
          <w:p w14:paraId="62D9AEA2"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qlcc-backend</w:t>
            </w:r>
          </w:p>
        </w:tc>
        <w:tc>
          <w:tcPr>
            <w:tcW w:w="2835" w:type="dxa"/>
            <w:shd w:val="clear" w:color="auto" w:fill="FFFFFF"/>
            <w:vAlign w:val="center"/>
          </w:tcPr>
          <w:p w14:paraId="540D6959"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Build từ qlccbackend/Dockerfile</w:t>
            </w:r>
          </w:p>
        </w:tc>
        <w:tc>
          <w:tcPr>
            <w:tcW w:w="1984" w:type="dxa"/>
            <w:shd w:val="clear" w:color="auto" w:fill="FFFFFF"/>
            <w:vAlign w:val="center"/>
          </w:tcPr>
          <w:p w14:paraId="218F55C6" w14:textId="77777777" w:rsidR="007D04AF" w:rsidRPr="006B272B" w:rsidRDefault="00000000">
            <w:pPr>
              <w:rPr>
                <w:rFonts w:ascii="Times New Roman" w:hAnsi="Times New Roman" w:cs="Times New Roman"/>
              </w:rPr>
            </w:pPr>
            <w:r w:rsidRPr="006B272B">
              <w:rPr>
                <w:rFonts w:ascii="Times New Roman" w:hAnsi="Times New Roman" w:cs="Times New Roman"/>
                <w:sz w:val="20"/>
              </w:rPr>
              <w:t>8000:8000</w:t>
            </w:r>
          </w:p>
        </w:tc>
        <w:tc>
          <w:tcPr>
            <w:tcW w:w="2551" w:type="dxa"/>
            <w:shd w:val="clear" w:color="auto" w:fill="FFFFFF"/>
            <w:vAlign w:val="center"/>
          </w:tcPr>
          <w:p w14:paraId="12DA49A0"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10 (PHP-FPM + Nginx)</w:t>
            </w:r>
          </w:p>
        </w:tc>
      </w:tr>
      <w:tr w:rsidR="007D04AF" w:rsidRPr="006B272B" w14:paraId="2C3FA37B" w14:textId="77777777">
        <w:trPr>
          <w:jc w:val="center"/>
        </w:trPr>
        <w:tc>
          <w:tcPr>
            <w:tcW w:w="1134" w:type="dxa"/>
            <w:shd w:val="clear" w:color="auto" w:fill="EBF3FF"/>
            <w:vAlign w:val="center"/>
          </w:tcPr>
          <w:p w14:paraId="562AC715"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w:t>
            </w:r>
          </w:p>
        </w:tc>
        <w:tc>
          <w:tcPr>
            <w:tcW w:w="1984" w:type="dxa"/>
            <w:shd w:val="clear" w:color="auto" w:fill="EBF3FF"/>
            <w:vAlign w:val="center"/>
          </w:tcPr>
          <w:p w14:paraId="42244692"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qlcc-frontend</w:t>
            </w:r>
          </w:p>
        </w:tc>
        <w:tc>
          <w:tcPr>
            <w:tcW w:w="2835" w:type="dxa"/>
            <w:shd w:val="clear" w:color="auto" w:fill="EBF3FF"/>
            <w:vAlign w:val="center"/>
          </w:tcPr>
          <w:p w14:paraId="04B435FF"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Build từ qlccfrontend/Dockerfile</w:t>
            </w:r>
          </w:p>
        </w:tc>
        <w:tc>
          <w:tcPr>
            <w:tcW w:w="1984" w:type="dxa"/>
            <w:shd w:val="clear" w:color="auto" w:fill="EBF3FF"/>
            <w:vAlign w:val="center"/>
          </w:tcPr>
          <w:p w14:paraId="10881A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3000:80</w:t>
            </w:r>
          </w:p>
        </w:tc>
        <w:tc>
          <w:tcPr>
            <w:tcW w:w="2551" w:type="dxa"/>
            <w:shd w:val="clear" w:color="auto" w:fill="EBF3FF"/>
            <w:vAlign w:val="center"/>
          </w:tcPr>
          <w:p w14:paraId="50782566"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SPA (Nginx serve static)</w:t>
            </w:r>
          </w:p>
        </w:tc>
      </w:tr>
    </w:tbl>
    <w:p w14:paraId="206F6EF7" w14:textId="77777777" w:rsidR="007D04AF" w:rsidRPr="006B272B" w:rsidRDefault="007D04AF">
      <w:pPr>
        <w:rPr>
          <w:rFonts w:ascii="Times New Roman" w:hAnsi="Times New Roman" w:cs="Times New Roman"/>
        </w:rPr>
      </w:pPr>
    </w:p>
    <w:p w14:paraId="6E00C5EE"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Luồng hoạt động chính</w:t>
      </w:r>
    </w:p>
    <w:p w14:paraId="2EB63140"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User → React Frontend (:3000) → Nginx reverse proxy → Laravel Backend (:8000) → MariaDB (:3306)</w:t>
      </w:r>
    </w:p>
    <w:p w14:paraId="1E8C2C69"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Authentication: POST /api/auth/login → nhận Bearer Token → gửi kèm trong header Authorization</w:t>
      </w:r>
    </w:p>
    <w:p w14:paraId="0290688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File upload: Multipart form data → POST /api/upload → Laravel Storage → disk local</w:t>
      </w:r>
    </w:p>
    <w:p w14:paraId="7907A9BC"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File serve: GET /api/</w:t>
      </w:r>
      <w:proofErr w:type="gramStart"/>
      <w:r w:rsidRPr="006B272B">
        <w:rPr>
          <w:rFonts w:ascii="Times New Roman" w:hAnsi="Times New Roman" w:cs="Times New Roman"/>
        </w:rPr>
        <w:t>files/{</w:t>
      </w:r>
      <w:proofErr w:type="gramEnd"/>
      <w:r w:rsidRPr="006B272B">
        <w:rPr>
          <w:rFonts w:ascii="Times New Roman" w:hAnsi="Times New Roman" w:cs="Times New Roman"/>
        </w:rPr>
        <w:t>path} → Laravel trả về binary stream</w:t>
      </w:r>
    </w:p>
    <w:p w14:paraId="36077A33"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57E7CC78"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lastRenderedPageBreak/>
        <w:t>3. Cấu Trúc Thư Mục Dự Án</w:t>
      </w:r>
    </w:p>
    <w:p w14:paraId="729BFE8B"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Backend (qlccbackend/)</w:t>
      </w:r>
    </w:p>
    <w:p w14:paraId="65810A5D" w14:textId="77777777" w:rsidR="007D04AF" w:rsidRPr="006B272B" w:rsidRDefault="00000000">
      <w:pPr>
        <w:spacing w:before="40" w:after="120"/>
        <w:ind w:left="283"/>
        <w:rPr>
          <w:rFonts w:ascii="Times New Roman" w:hAnsi="Times New Roman" w:cs="Times New Roman"/>
        </w:rPr>
      </w:pPr>
      <w:r w:rsidRPr="006B272B">
        <w:rPr>
          <w:rFonts w:ascii="Times New Roman" w:hAnsi="Times New Roman" w:cs="Times New Roman"/>
          <w:sz w:val="18"/>
        </w:rPr>
        <w:t>qlccbackend/</w:t>
      </w:r>
      <w:r w:rsidRPr="006B272B">
        <w:rPr>
          <w:rFonts w:ascii="Times New Roman" w:hAnsi="Times New Roman" w:cs="Times New Roman"/>
          <w:sz w:val="18"/>
        </w:rPr>
        <w:br/>
        <w:t>├── app/</w:t>
      </w:r>
      <w:r w:rsidRPr="006B272B">
        <w:rPr>
          <w:rFonts w:ascii="Times New Roman" w:hAnsi="Times New Roman" w:cs="Times New Roman"/>
          <w:sz w:val="18"/>
        </w:rPr>
        <w:br/>
        <w:t>│   ├── Http/Controllers/Api/    # 10 API Controllers</w:t>
      </w:r>
      <w:r w:rsidRPr="006B272B">
        <w:rPr>
          <w:rFonts w:ascii="Times New Roman" w:hAnsi="Times New Roman" w:cs="Times New Roman"/>
          <w:sz w:val="18"/>
        </w:rPr>
        <w:br/>
        <w:t>│   │   ├── AuthController.php</w:t>
      </w:r>
      <w:r w:rsidRPr="006B272B">
        <w:rPr>
          <w:rFonts w:ascii="Times New Roman" w:hAnsi="Times New Roman" w:cs="Times New Roman"/>
          <w:sz w:val="18"/>
        </w:rPr>
        <w:br/>
        <w:t>│   │   ├── DashboardController.php</w:t>
      </w:r>
      <w:r w:rsidRPr="006B272B">
        <w:rPr>
          <w:rFonts w:ascii="Times New Roman" w:hAnsi="Times New Roman" w:cs="Times New Roman"/>
          <w:sz w:val="18"/>
        </w:rPr>
        <w:br/>
        <w:t>│   │   ├── EmployeeController.php</w:t>
      </w:r>
      <w:r w:rsidRPr="006B272B">
        <w:rPr>
          <w:rFonts w:ascii="Times New Roman" w:hAnsi="Times New Roman" w:cs="Times New Roman"/>
          <w:sz w:val="18"/>
        </w:rPr>
        <w:br/>
        <w:t>│   │   ├── BusinessContractController.php</w:t>
      </w:r>
      <w:r w:rsidRPr="006B272B">
        <w:rPr>
          <w:rFonts w:ascii="Times New Roman" w:hAnsi="Times New Roman" w:cs="Times New Roman"/>
          <w:sz w:val="18"/>
        </w:rPr>
        <w:br/>
        <w:t>│   │   ├── EquipmentController.php</w:t>
      </w:r>
      <w:r w:rsidRPr="006B272B">
        <w:rPr>
          <w:rFonts w:ascii="Times New Roman" w:hAnsi="Times New Roman" w:cs="Times New Roman"/>
          <w:sz w:val="18"/>
        </w:rPr>
        <w:br/>
        <w:t>│   │   ├── CompanyProfileController.php</w:t>
      </w:r>
      <w:r w:rsidRPr="006B272B">
        <w:rPr>
          <w:rFonts w:ascii="Times New Roman" w:hAnsi="Times New Roman" w:cs="Times New Roman"/>
          <w:sz w:val="18"/>
        </w:rPr>
        <w:br/>
        <w:t>│   │   ├── CompanyController.php</w:t>
      </w:r>
      <w:r w:rsidRPr="006B272B">
        <w:rPr>
          <w:rFonts w:ascii="Times New Roman" w:hAnsi="Times New Roman" w:cs="Times New Roman"/>
          <w:sz w:val="18"/>
        </w:rPr>
        <w:br/>
        <w:t>│   │   ├── DocumentController.php</w:t>
      </w:r>
      <w:r w:rsidRPr="006B272B">
        <w:rPr>
          <w:rFonts w:ascii="Times New Roman" w:hAnsi="Times New Roman" w:cs="Times New Roman"/>
          <w:sz w:val="18"/>
        </w:rPr>
        <w:br/>
        <w:t>│   │   ├── UserController.php</w:t>
      </w:r>
      <w:r w:rsidRPr="006B272B">
        <w:rPr>
          <w:rFonts w:ascii="Times New Roman" w:hAnsi="Times New Roman" w:cs="Times New Roman"/>
          <w:sz w:val="18"/>
        </w:rPr>
        <w:br/>
        <w:t>│   │   └── FileUploadController.php</w:t>
      </w:r>
      <w:r w:rsidRPr="006B272B">
        <w:rPr>
          <w:rFonts w:ascii="Times New Roman" w:hAnsi="Times New Roman" w:cs="Times New Roman"/>
          <w:sz w:val="18"/>
        </w:rPr>
        <w:br/>
        <w:t>│   ├── Models/                  # 11 Eloquent Models</w:t>
      </w:r>
      <w:r w:rsidRPr="006B272B">
        <w:rPr>
          <w:rFonts w:ascii="Times New Roman" w:hAnsi="Times New Roman" w:cs="Times New Roman"/>
          <w:sz w:val="18"/>
        </w:rPr>
        <w:br/>
        <w:t>│   └── Providers/</w:t>
      </w:r>
      <w:r w:rsidRPr="006B272B">
        <w:rPr>
          <w:rFonts w:ascii="Times New Roman" w:hAnsi="Times New Roman" w:cs="Times New Roman"/>
          <w:sz w:val="18"/>
        </w:rPr>
        <w:br/>
        <w:t>├── config/</w:t>
      </w:r>
      <w:r w:rsidRPr="006B272B">
        <w:rPr>
          <w:rFonts w:ascii="Times New Roman" w:hAnsi="Times New Roman" w:cs="Times New Roman"/>
          <w:sz w:val="18"/>
        </w:rPr>
        <w:br/>
        <w:t>├── database/migrations/         # 26 migration files</w:t>
      </w:r>
      <w:r w:rsidRPr="006B272B">
        <w:rPr>
          <w:rFonts w:ascii="Times New Roman" w:hAnsi="Times New Roman" w:cs="Times New Roman"/>
          <w:sz w:val="18"/>
        </w:rPr>
        <w:br/>
        <w:t>├── routes/api.php               # API routes definition</w:t>
      </w:r>
      <w:r w:rsidRPr="006B272B">
        <w:rPr>
          <w:rFonts w:ascii="Times New Roman" w:hAnsi="Times New Roman" w:cs="Times New Roman"/>
          <w:sz w:val="18"/>
        </w:rPr>
        <w:br/>
        <w:t>├── docker/                      # Nginx, Supervisor, PHP config</w:t>
      </w:r>
      <w:r w:rsidRPr="006B272B">
        <w:rPr>
          <w:rFonts w:ascii="Times New Roman" w:hAnsi="Times New Roman" w:cs="Times New Roman"/>
          <w:sz w:val="18"/>
        </w:rPr>
        <w:br/>
        <w:t>├── Dockerfile</w:t>
      </w:r>
      <w:r w:rsidRPr="006B272B">
        <w:rPr>
          <w:rFonts w:ascii="Times New Roman" w:hAnsi="Times New Roman" w:cs="Times New Roman"/>
          <w:sz w:val="18"/>
        </w:rPr>
        <w:br/>
        <w:t>└── composer.json</w:t>
      </w:r>
    </w:p>
    <w:p w14:paraId="227772F8"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Frontend (qlccfrontend/)</w:t>
      </w:r>
    </w:p>
    <w:p w14:paraId="5B825E1F" w14:textId="77777777" w:rsidR="007D04AF" w:rsidRPr="006B272B" w:rsidRDefault="00000000">
      <w:pPr>
        <w:spacing w:before="40" w:after="120"/>
        <w:ind w:left="283"/>
        <w:rPr>
          <w:rFonts w:ascii="Times New Roman" w:hAnsi="Times New Roman" w:cs="Times New Roman"/>
        </w:rPr>
      </w:pPr>
      <w:r w:rsidRPr="006B272B">
        <w:rPr>
          <w:rFonts w:ascii="Times New Roman" w:hAnsi="Times New Roman" w:cs="Times New Roman"/>
          <w:sz w:val="18"/>
        </w:rPr>
        <w:t>qlccfrontend/</w:t>
      </w:r>
      <w:r w:rsidRPr="006B272B">
        <w:rPr>
          <w:rFonts w:ascii="Times New Roman" w:hAnsi="Times New Roman" w:cs="Times New Roman"/>
          <w:sz w:val="18"/>
        </w:rPr>
        <w:br/>
        <w:t>├── src/</w:t>
      </w:r>
      <w:r w:rsidRPr="006B272B">
        <w:rPr>
          <w:rFonts w:ascii="Times New Roman" w:hAnsi="Times New Roman" w:cs="Times New Roman"/>
          <w:sz w:val="18"/>
        </w:rPr>
        <w:br/>
        <w:t>│   ├── App.tsx                   # AuthProvider + RouterProvider</w:t>
      </w:r>
      <w:r w:rsidRPr="006B272B">
        <w:rPr>
          <w:rFonts w:ascii="Times New Roman" w:hAnsi="Times New Roman" w:cs="Times New Roman"/>
          <w:sz w:val="18"/>
        </w:rPr>
        <w:br/>
        <w:t>│   ├── routes.tsx                # SPA routing definition</w:t>
      </w:r>
      <w:r w:rsidRPr="006B272B">
        <w:rPr>
          <w:rFonts w:ascii="Times New Roman" w:hAnsi="Times New Roman" w:cs="Times New Roman"/>
          <w:sz w:val="18"/>
        </w:rPr>
        <w:br/>
        <w:t>│   ├── contexts/AuthContext.tsx</w:t>
      </w:r>
      <w:r w:rsidRPr="006B272B">
        <w:rPr>
          <w:rFonts w:ascii="Times New Roman" w:hAnsi="Times New Roman" w:cs="Times New Roman"/>
          <w:sz w:val="18"/>
        </w:rPr>
        <w:br/>
        <w:t>│   ├── pages/</w:t>
      </w:r>
      <w:r w:rsidRPr="006B272B">
        <w:rPr>
          <w:rFonts w:ascii="Times New Roman" w:hAnsi="Times New Roman" w:cs="Times New Roman"/>
          <w:sz w:val="18"/>
        </w:rPr>
        <w:br/>
        <w:t>│   │   ├── Login.tsx / Dashboard.tsx</w:t>
      </w:r>
      <w:r w:rsidRPr="006B272B">
        <w:rPr>
          <w:rFonts w:ascii="Times New Roman" w:hAnsi="Times New Roman" w:cs="Times New Roman"/>
          <w:sz w:val="18"/>
        </w:rPr>
        <w:br/>
        <w:t>│   │   ├── certificates/ (HRManagement, ContractManagement)</w:t>
      </w:r>
      <w:r w:rsidRPr="006B272B">
        <w:rPr>
          <w:rFonts w:ascii="Times New Roman" w:hAnsi="Times New Roman" w:cs="Times New Roman"/>
          <w:sz w:val="18"/>
        </w:rPr>
        <w:br/>
        <w:t>│   │   ├── equipment/ (EquipmentManagement)</w:t>
      </w:r>
      <w:r w:rsidRPr="006B272B">
        <w:rPr>
          <w:rFonts w:ascii="Times New Roman" w:hAnsi="Times New Roman" w:cs="Times New Roman"/>
          <w:sz w:val="18"/>
        </w:rPr>
        <w:br/>
        <w:t>│   │   ├── company/ (CompanyProfile, CompanyDocuments, CompanyManagement)</w:t>
      </w:r>
      <w:r w:rsidRPr="006B272B">
        <w:rPr>
          <w:rFonts w:ascii="Times New Roman" w:hAnsi="Times New Roman" w:cs="Times New Roman"/>
          <w:sz w:val="18"/>
        </w:rPr>
        <w:br/>
        <w:t>│   │   └── users/ (UserManagement)</w:t>
      </w:r>
      <w:r w:rsidRPr="006B272B">
        <w:rPr>
          <w:rFonts w:ascii="Times New Roman" w:hAnsi="Times New Roman" w:cs="Times New Roman"/>
          <w:sz w:val="18"/>
        </w:rPr>
        <w:br/>
        <w:t>│   ├── components/</w:t>
      </w:r>
      <w:r w:rsidRPr="006B272B">
        <w:rPr>
          <w:rFonts w:ascii="Times New Roman" w:hAnsi="Times New Roman" w:cs="Times New Roman"/>
          <w:sz w:val="18"/>
        </w:rPr>
        <w:br/>
        <w:t>│   │   ├── Layout.tsx / Sidebar.tsx</w:t>
      </w:r>
      <w:r w:rsidRPr="006B272B">
        <w:rPr>
          <w:rFonts w:ascii="Times New Roman" w:hAnsi="Times New Roman" w:cs="Times New Roman"/>
          <w:sz w:val="18"/>
        </w:rPr>
        <w:br/>
        <w:t>│   │   ├── certificates/ (9 components)</w:t>
      </w:r>
      <w:r w:rsidRPr="006B272B">
        <w:rPr>
          <w:rFonts w:ascii="Times New Roman" w:hAnsi="Times New Roman" w:cs="Times New Roman"/>
          <w:sz w:val="18"/>
        </w:rPr>
        <w:br/>
        <w:t>│   │   ├── company/ (3), equipment/ (2), users/ (2)</w:t>
      </w:r>
      <w:r w:rsidRPr="006B272B">
        <w:rPr>
          <w:rFonts w:ascii="Times New Roman" w:hAnsi="Times New Roman" w:cs="Times New Roman"/>
          <w:sz w:val="18"/>
        </w:rPr>
        <w:br/>
        <w:t>│   │   └── ui/ (shadcn/ui primitives)</w:t>
      </w:r>
      <w:r w:rsidRPr="006B272B">
        <w:rPr>
          <w:rFonts w:ascii="Times New Roman" w:hAnsi="Times New Roman" w:cs="Times New Roman"/>
          <w:sz w:val="18"/>
        </w:rPr>
        <w:br/>
        <w:t>│   └── lib/api.ts                # Axios instance</w:t>
      </w:r>
      <w:r w:rsidRPr="006B272B">
        <w:rPr>
          <w:rFonts w:ascii="Times New Roman" w:hAnsi="Times New Roman" w:cs="Times New Roman"/>
          <w:sz w:val="18"/>
        </w:rPr>
        <w:br/>
        <w:t>├── Dockerfile / nginx.conf / package.json</w:t>
      </w:r>
    </w:p>
    <w:p w14:paraId="3361B6C9"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46AE0999"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lastRenderedPageBreak/>
        <w:t>4. Mô Hình Dữ Liệu (Database Schema)</w:t>
      </w:r>
    </w:p>
    <w:p w14:paraId="1DB2FE7D"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Danh sách bảng dữ liệu</w:t>
      </w:r>
    </w:p>
    <w:tbl>
      <w:tblPr>
        <w:tblStyle w:val="TableGrid"/>
        <w:tblW w:w="0" w:type="auto"/>
        <w:jc w:val="center"/>
        <w:tblLook w:val="04A0" w:firstRow="1" w:lastRow="0" w:firstColumn="1" w:lastColumn="0" w:noHBand="0" w:noVBand="1"/>
      </w:tblPr>
      <w:tblGrid>
        <w:gridCol w:w="3160"/>
        <w:gridCol w:w="2549"/>
        <w:gridCol w:w="3862"/>
      </w:tblGrid>
      <w:tr w:rsidR="007D04AF" w:rsidRPr="006B272B" w14:paraId="7C274C1B" w14:textId="77777777" w:rsidTr="006B272B">
        <w:trPr>
          <w:jc w:val="center"/>
        </w:trPr>
        <w:tc>
          <w:tcPr>
            <w:tcW w:w="2594" w:type="dxa"/>
            <w:shd w:val="clear" w:color="auto" w:fill="1F497D"/>
            <w:vAlign w:val="center"/>
          </w:tcPr>
          <w:p w14:paraId="76D9B4F5"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Bảng</w:t>
            </w:r>
          </w:p>
        </w:tc>
        <w:tc>
          <w:tcPr>
            <w:tcW w:w="2409" w:type="dxa"/>
            <w:shd w:val="clear" w:color="auto" w:fill="1F497D"/>
            <w:vAlign w:val="center"/>
          </w:tcPr>
          <w:p w14:paraId="19001A03"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Model</w:t>
            </w:r>
          </w:p>
        </w:tc>
        <w:tc>
          <w:tcPr>
            <w:tcW w:w="4568" w:type="dxa"/>
            <w:shd w:val="clear" w:color="auto" w:fill="1F497D"/>
            <w:vAlign w:val="center"/>
          </w:tcPr>
          <w:p w14:paraId="33F29412"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16DA6AC0" w14:textId="77777777" w:rsidTr="006B272B">
        <w:trPr>
          <w:jc w:val="center"/>
        </w:trPr>
        <w:tc>
          <w:tcPr>
            <w:tcW w:w="2594" w:type="dxa"/>
            <w:shd w:val="clear" w:color="auto" w:fill="EBF3FF"/>
            <w:vAlign w:val="center"/>
          </w:tcPr>
          <w:p w14:paraId="0A9F9249"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employees</w:t>
            </w:r>
          </w:p>
        </w:tc>
        <w:tc>
          <w:tcPr>
            <w:tcW w:w="2409" w:type="dxa"/>
            <w:shd w:val="clear" w:color="auto" w:fill="EBF3FF"/>
            <w:vAlign w:val="center"/>
          </w:tcPr>
          <w:p w14:paraId="26BBB258"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c>
          <w:tcPr>
            <w:tcW w:w="4568" w:type="dxa"/>
            <w:shd w:val="clear" w:color="auto" w:fill="EBF3FF"/>
            <w:vAlign w:val="center"/>
          </w:tcPr>
          <w:p w14:paraId="09B599D0"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Hồ sơ nhân viên (mã, vị trí, phòng ban, loại HĐ, chữ ký số)</w:t>
            </w:r>
          </w:p>
        </w:tc>
      </w:tr>
      <w:tr w:rsidR="007D04AF" w:rsidRPr="006B272B" w14:paraId="6DB4BF1B" w14:textId="77777777" w:rsidTr="006B272B">
        <w:trPr>
          <w:jc w:val="center"/>
        </w:trPr>
        <w:tc>
          <w:tcPr>
            <w:tcW w:w="2594" w:type="dxa"/>
            <w:shd w:val="clear" w:color="auto" w:fill="FFFFFF"/>
            <w:vAlign w:val="center"/>
          </w:tcPr>
          <w:p w14:paraId="543E0557" w14:textId="77777777" w:rsidR="007D04AF" w:rsidRPr="006B272B" w:rsidRDefault="00000000">
            <w:pPr>
              <w:rPr>
                <w:rFonts w:ascii="Times New Roman" w:hAnsi="Times New Roman" w:cs="Times New Roman"/>
              </w:rPr>
            </w:pPr>
            <w:r w:rsidRPr="006B272B">
              <w:rPr>
                <w:rFonts w:ascii="Times New Roman" w:hAnsi="Times New Roman" w:cs="Times New Roman"/>
                <w:sz w:val="20"/>
              </w:rPr>
              <w:t>certificates</w:t>
            </w:r>
          </w:p>
        </w:tc>
        <w:tc>
          <w:tcPr>
            <w:tcW w:w="2409" w:type="dxa"/>
            <w:shd w:val="clear" w:color="auto" w:fill="FFFFFF"/>
            <w:vAlign w:val="center"/>
          </w:tcPr>
          <w:p w14:paraId="6A5FC048" w14:textId="77777777" w:rsidR="007D04AF" w:rsidRPr="006B272B" w:rsidRDefault="00000000">
            <w:pPr>
              <w:rPr>
                <w:rFonts w:ascii="Times New Roman" w:hAnsi="Times New Roman" w:cs="Times New Roman"/>
              </w:rPr>
            </w:pPr>
            <w:r w:rsidRPr="006B272B">
              <w:rPr>
                <w:rFonts w:ascii="Times New Roman" w:hAnsi="Times New Roman" w:cs="Times New Roman"/>
                <w:sz w:val="20"/>
              </w:rPr>
              <w:t>Certificate</w:t>
            </w:r>
          </w:p>
        </w:tc>
        <w:tc>
          <w:tcPr>
            <w:tcW w:w="4568" w:type="dxa"/>
            <w:shd w:val="clear" w:color="auto" w:fill="FFFFFF"/>
            <w:vAlign w:val="center"/>
          </w:tcPr>
          <w:p w14:paraId="766076A6" w14:textId="77777777" w:rsidR="007D04AF" w:rsidRPr="006B272B" w:rsidRDefault="00000000">
            <w:pPr>
              <w:rPr>
                <w:rFonts w:ascii="Times New Roman" w:hAnsi="Times New Roman" w:cs="Times New Roman"/>
              </w:rPr>
            </w:pPr>
            <w:r w:rsidRPr="006B272B">
              <w:rPr>
                <w:rFonts w:ascii="Times New Roman" w:hAnsi="Times New Roman" w:cs="Times New Roman"/>
                <w:sz w:val="20"/>
              </w:rPr>
              <w:t>Chứng chỉ nghề nghiệp (type, start/end_date, status, file)</w:t>
            </w:r>
          </w:p>
        </w:tc>
      </w:tr>
      <w:tr w:rsidR="007D04AF" w:rsidRPr="006B272B" w14:paraId="516399E0" w14:textId="77777777" w:rsidTr="006B272B">
        <w:trPr>
          <w:jc w:val="center"/>
        </w:trPr>
        <w:tc>
          <w:tcPr>
            <w:tcW w:w="2594" w:type="dxa"/>
            <w:shd w:val="clear" w:color="auto" w:fill="EBF3FF"/>
            <w:vAlign w:val="center"/>
          </w:tcPr>
          <w:p w14:paraId="4A1451F0" w14:textId="77777777" w:rsidR="007D04AF" w:rsidRPr="006B272B" w:rsidRDefault="00000000">
            <w:pPr>
              <w:rPr>
                <w:rFonts w:ascii="Times New Roman" w:hAnsi="Times New Roman" w:cs="Times New Roman"/>
              </w:rPr>
            </w:pPr>
            <w:r w:rsidRPr="006B272B">
              <w:rPr>
                <w:rFonts w:ascii="Times New Roman" w:hAnsi="Times New Roman" w:cs="Times New Roman"/>
                <w:sz w:val="20"/>
              </w:rPr>
              <w:t>degrees</w:t>
            </w:r>
          </w:p>
        </w:tc>
        <w:tc>
          <w:tcPr>
            <w:tcW w:w="2409" w:type="dxa"/>
            <w:shd w:val="clear" w:color="auto" w:fill="EBF3FF"/>
            <w:vAlign w:val="center"/>
          </w:tcPr>
          <w:p w14:paraId="08984A05" w14:textId="77777777" w:rsidR="007D04AF" w:rsidRPr="006B272B" w:rsidRDefault="00000000">
            <w:pPr>
              <w:rPr>
                <w:rFonts w:ascii="Times New Roman" w:hAnsi="Times New Roman" w:cs="Times New Roman"/>
              </w:rPr>
            </w:pPr>
            <w:r w:rsidRPr="006B272B">
              <w:rPr>
                <w:rFonts w:ascii="Times New Roman" w:hAnsi="Times New Roman" w:cs="Times New Roman"/>
                <w:sz w:val="20"/>
              </w:rPr>
              <w:t>Degree</w:t>
            </w:r>
          </w:p>
        </w:tc>
        <w:tc>
          <w:tcPr>
            <w:tcW w:w="4568" w:type="dxa"/>
            <w:shd w:val="clear" w:color="auto" w:fill="EBF3FF"/>
            <w:vAlign w:val="center"/>
          </w:tcPr>
          <w:p w14:paraId="555C4F86" w14:textId="77777777" w:rsidR="007D04AF" w:rsidRPr="006B272B" w:rsidRDefault="00000000">
            <w:pPr>
              <w:rPr>
                <w:rFonts w:ascii="Times New Roman" w:hAnsi="Times New Roman" w:cs="Times New Roman"/>
              </w:rPr>
            </w:pPr>
            <w:r w:rsidRPr="006B272B">
              <w:rPr>
                <w:rFonts w:ascii="Times New Roman" w:hAnsi="Times New Roman" w:cs="Times New Roman"/>
                <w:sz w:val="20"/>
              </w:rPr>
              <w:t>Bằng cấp học vấn (name, major, university, graduation_year)</w:t>
            </w:r>
          </w:p>
        </w:tc>
      </w:tr>
      <w:tr w:rsidR="007D04AF" w:rsidRPr="006B272B" w14:paraId="6FB4BF96" w14:textId="77777777" w:rsidTr="006B272B">
        <w:trPr>
          <w:jc w:val="center"/>
        </w:trPr>
        <w:tc>
          <w:tcPr>
            <w:tcW w:w="2594" w:type="dxa"/>
            <w:shd w:val="clear" w:color="auto" w:fill="FFFFFF"/>
            <w:vAlign w:val="center"/>
          </w:tcPr>
          <w:p w14:paraId="75130A2D"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employee_contracts</w:t>
            </w:r>
          </w:p>
        </w:tc>
        <w:tc>
          <w:tcPr>
            <w:tcW w:w="2409" w:type="dxa"/>
            <w:shd w:val="clear" w:color="auto" w:fill="FFFFFF"/>
            <w:vAlign w:val="center"/>
          </w:tcPr>
          <w:p w14:paraId="767A5E73"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EmployeeContract</w:t>
            </w:r>
          </w:p>
        </w:tc>
        <w:tc>
          <w:tcPr>
            <w:tcW w:w="4568" w:type="dxa"/>
            <w:shd w:val="clear" w:color="auto" w:fill="FFFFFF"/>
            <w:vAlign w:val="center"/>
          </w:tcPr>
          <w:p w14:paraId="4F865697"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lao động (contract_number, type, start/end_date, salary)</w:t>
            </w:r>
          </w:p>
        </w:tc>
      </w:tr>
      <w:tr w:rsidR="007D04AF" w:rsidRPr="006B272B" w14:paraId="66C8EFBF" w14:textId="77777777" w:rsidTr="006B272B">
        <w:trPr>
          <w:jc w:val="center"/>
        </w:trPr>
        <w:tc>
          <w:tcPr>
            <w:tcW w:w="2594" w:type="dxa"/>
            <w:shd w:val="clear" w:color="auto" w:fill="EBF3FF"/>
            <w:vAlign w:val="center"/>
          </w:tcPr>
          <w:p w14:paraId="0426CA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project_assignments</w:t>
            </w:r>
          </w:p>
        </w:tc>
        <w:tc>
          <w:tcPr>
            <w:tcW w:w="2409" w:type="dxa"/>
            <w:shd w:val="clear" w:color="auto" w:fill="EBF3FF"/>
            <w:vAlign w:val="center"/>
          </w:tcPr>
          <w:p w14:paraId="5F3108B9" w14:textId="77777777" w:rsidR="007D04AF" w:rsidRPr="006B272B" w:rsidRDefault="00000000">
            <w:pPr>
              <w:rPr>
                <w:rFonts w:ascii="Times New Roman" w:hAnsi="Times New Roman" w:cs="Times New Roman"/>
              </w:rPr>
            </w:pPr>
            <w:r w:rsidRPr="006B272B">
              <w:rPr>
                <w:rFonts w:ascii="Times New Roman" w:hAnsi="Times New Roman" w:cs="Times New Roman"/>
                <w:sz w:val="20"/>
              </w:rPr>
              <w:t>ProjectAssignment</w:t>
            </w:r>
          </w:p>
        </w:tc>
        <w:tc>
          <w:tcPr>
            <w:tcW w:w="4568" w:type="dxa"/>
            <w:shd w:val="clear" w:color="auto" w:fill="EBF3FF"/>
            <w:vAlign w:val="center"/>
          </w:tcPr>
          <w:p w14:paraId="77287978"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Phân công nhân viên vào dự án/hợp đồng kinh doanh</w:t>
            </w:r>
          </w:p>
        </w:tc>
      </w:tr>
      <w:tr w:rsidR="007D04AF" w:rsidRPr="006B272B" w14:paraId="2943825C" w14:textId="77777777" w:rsidTr="006B272B">
        <w:trPr>
          <w:jc w:val="center"/>
        </w:trPr>
        <w:tc>
          <w:tcPr>
            <w:tcW w:w="2594" w:type="dxa"/>
            <w:shd w:val="clear" w:color="auto" w:fill="FFFFFF"/>
            <w:vAlign w:val="center"/>
          </w:tcPr>
          <w:p w14:paraId="45A255AB"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business_contracts</w:t>
            </w:r>
          </w:p>
        </w:tc>
        <w:tc>
          <w:tcPr>
            <w:tcW w:w="2409" w:type="dxa"/>
            <w:shd w:val="clear" w:color="auto" w:fill="FFFFFF"/>
            <w:vAlign w:val="center"/>
          </w:tcPr>
          <w:p w14:paraId="7FBD4E72"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BusinessContract</w:t>
            </w:r>
          </w:p>
        </w:tc>
        <w:tc>
          <w:tcPr>
            <w:tcW w:w="4568" w:type="dxa"/>
            <w:shd w:val="clear" w:color="auto" w:fill="FFFFFF"/>
            <w:vAlign w:val="center"/>
          </w:tcPr>
          <w:p w14:paraId="1C7756A4"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kinh doanh (số HĐ, giá trị, khách hàng, trạng thái)</w:t>
            </w:r>
          </w:p>
        </w:tc>
      </w:tr>
      <w:tr w:rsidR="007D04AF" w:rsidRPr="006B272B" w14:paraId="051E47D9" w14:textId="77777777" w:rsidTr="006B272B">
        <w:trPr>
          <w:jc w:val="center"/>
        </w:trPr>
        <w:tc>
          <w:tcPr>
            <w:tcW w:w="2594" w:type="dxa"/>
            <w:shd w:val="clear" w:color="auto" w:fill="EBF3FF"/>
            <w:vAlign w:val="center"/>
          </w:tcPr>
          <w:p w14:paraId="1DECC06A"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business_contract_employees</w:t>
            </w:r>
          </w:p>
        </w:tc>
        <w:tc>
          <w:tcPr>
            <w:tcW w:w="2409" w:type="dxa"/>
            <w:shd w:val="clear" w:color="auto" w:fill="EBF3FF"/>
            <w:vAlign w:val="center"/>
          </w:tcPr>
          <w:p w14:paraId="1E9E76CE"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
        </w:tc>
        <w:tc>
          <w:tcPr>
            <w:tcW w:w="4568" w:type="dxa"/>
            <w:shd w:val="clear" w:color="auto" w:fill="EBF3FF"/>
            <w:vAlign w:val="center"/>
          </w:tcPr>
          <w:p w14:paraId="40407D93" w14:textId="77777777" w:rsidR="007D04AF" w:rsidRPr="006B272B" w:rsidRDefault="00000000">
            <w:pPr>
              <w:rPr>
                <w:rFonts w:ascii="Times New Roman" w:hAnsi="Times New Roman" w:cs="Times New Roman"/>
              </w:rPr>
            </w:pPr>
            <w:r w:rsidRPr="006B272B">
              <w:rPr>
                <w:rFonts w:ascii="Times New Roman" w:hAnsi="Times New Roman" w:cs="Times New Roman"/>
                <w:sz w:val="20"/>
              </w:rPr>
              <w:t>Bảng liên kết N:M — HĐ kinh doanh ↔ Nhân viên</w:t>
            </w:r>
          </w:p>
        </w:tc>
      </w:tr>
      <w:tr w:rsidR="007D04AF" w:rsidRPr="006B272B" w14:paraId="6095D160" w14:textId="77777777" w:rsidTr="006B272B">
        <w:trPr>
          <w:jc w:val="center"/>
        </w:trPr>
        <w:tc>
          <w:tcPr>
            <w:tcW w:w="2594" w:type="dxa"/>
            <w:shd w:val="clear" w:color="auto" w:fill="FFFFFF"/>
            <w:vAlign w:val="center"/>
          </w:tcPr>
          <w:p w14:paraId="75B70255" w14:textId="77777777" w:rsidR="007D04AF" w:rsidRPr="006B272B" w:rsidRDefault="00000000">
            <w:pPr>
              <w:rPr>
                <w:rFonts w:ascii="Times New Roman" w:hAnsi="Times New Roman" w:cs="Times New Roman"/>
              </w:rPr>
            </w:pPr>
            <w:r w:rsidRPr="006B272B">
              <w:rPr>
                <w:rFonts w:ascii="Times New Roman" w:hAnsi="Times New Roman" w:cs="Times New Roman"/>
                <w:sz w:val="20"/>
              </w:rPr>
              <w:t>equipment</w:t>
            </w:r>
          </w:p>
        </w:tc>
        <w:tc>
          <w:tcPr>
            <w:tcW w:w="2409" w:type="dxa"/>
            <w:shd w:val="clear" w:color="auto" w:fill="FFFFFF"/>
            <w:vAlign w:val="center"/>
          </w:tcPr>
          <w:p w14:paraId="08E1610E" w14:textId="77777777" w:rsidR="007D04AF" w:rsidRPr="006B272B" w:rsidRDefault="00000000">
            <w:pPr>
              <w:rPr>
                <w:rFonts w:ascii="Times New Roman" w:hAnsi="Times New Roman" w:cs="Times New Roman"/>
              </w:rPr>
            </w:pPr>
            <w:r w:rsidRPr="006B272B">
              <w:rPr>
                <w:rFonts w:ascii="Times New Roman" w:hAnsi="Times New Roman" w:cs="Times New Roman"/>
                <w:sz w:val="20"/>
              </w:rPr>
              <w:t>Equipment</w:t>
            </w:r>
          </w:p>
        </w:tc>
        <w:tc>
          <w:tcPr>
            <w:tcW w:w="4568" w:type="dxa"/>
            <w:shd w:val="clear" w:color="auto" w:fill="FFFFFF"/>
            <w:vAlign w:val="center"/>
          </w:tcPr>
          <w:p w14:paraId="49551866" w14:textId="77777777" w:rsidR="007D04AF" w:rsidRPr="006B272B" w:rsidRDefault="00000000">
            <w:pPr>
              <w:rPr>
                <w:rFonts w:ascii="Times New Roman" w:hAnsi="Times New Roman" w:cs="Times New Roman"/>
              </w:rPr>
            </w:pPr>
            <w:r w:rsidRPr="006B272B">
              <w:rPr>
                <w:rFonts w:ascii="Times New Roman" w:hAnsi="Times New Roman" w:cs="Times New Roman"/>
                <w:sz w:val="20"/>
              </w:rPr>
              <w:t>Máy móc thiết bị (loại, tên, đơn giá, thông số kỹ thuật)</w:t>
            </w:r>
          </w:p>
        </w:tc>
      </w:tr>
      <w:tr w:rsidR="007D04AF" w:rsidRPr="006B272B" w14:paraId="43190E89" w14:textId="77777777" w:rsidTr="006B272B">
        <w:trPr>
          <w:jc w:val="center"/>
        </w:trPr>
        <w:tc>
          <w:tcPr>
            <w:tcW w:w="2594" w:type="dxa"/>
            <w:shd w:val="clear" w:color="auto" w:fill="EBF3FF"/>
            <w:vAlign w:val="center"/>
          </w:tcPr>
          <w:p w14:paraId="6E8E4549"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companies</w:t>
            </w:r>
          </w:p>
        </w:tc>
        <w:tc>
          <w:tcPr>
            <w:tcW w:w="2409" w:type="dxa"/>
            <w:shd w:val="clear" w:color="auto" w:fill="EBF3FF"/>
            <w:vAlign w:val="center"/>
          </w:tcPr>
          <w:p w14:paraId="6304F38F"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w:t>
            </w:r>
          </w:p>
        </w:tc>
        <w:tc>
          <w:tcPr>
            <w:tcW w:w="4568" w:type="dxa"/>
            <w:shd w:val="clear" w:color="auto" w:fill="EBF3FF"/>
            <w:vAlign w:val="center"/>
          </w:tcPr>
          <w:p w14:paraId="5000A078"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Đơn vị: nội bộ, đối tác, nhà cung cấp</w:t>
            </w:r>
          </w:p>
        </w:tc>
      </w:tr>
      <w:tr w:rsidR="007D04AF" w:rsidRPr="006B272B" w14:paraId="6C4E2BEE" w14:textId="77777777" w:rsidTr="006B272B">
        <w:trPr>
          <w:jc w:val="center"/>
        </w:trPr>
        <w:tc>
          <w:tcPr>
            <w:tcW w:w="2594" w:type="dxa"/>
            <w:shd w:val="clear" w:color="auto" w:fill="FFFFFF"/>
            <w:vAlign w:val="center"/>
          </w:tcPr>
          <w:p w14:paraId="334F69AC"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company_profiles</w:t>
            </w:r>
          </w:p>
        </w:tc>
        <w:tc>
          <w:tcPr>
            <w:tcW w:w="2409" w:type="dxa"/>
            <w:shd w:val="clear" w:color="auto" w:fill="FFFFFF"/>
            <w:vAlign w:val="center"/>
          </w:tcPr>
          <w:p w14:paraId="0895C567"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CompanyProfile</w:t>
            </w:r>
          </w:p>
        </w:tc>
        <w:tc>
          <w:tcPr>
            <w:tcW w:w="4568" w:type="dxa"/>
            <w:shd w:val="clear" w:color="auto" w:fill="FFFFFF"/>
            <w:vAlign w:val="center"/>
          </w:tcPr>
          <w:p w14:paraId="74C2B2B1"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Hồ sơ pháp lý công ty VTK (singleton)</w:t>
            </w:r>
          </w:p>
        </w:tc>
      </w:tr>
      <w:tr w:rsidR="007D04AF" w:rsidRPr="006B272B" w14:paraId="4AD987CD" w14:textId="77777777" w:rsidTr="006B272B">
        <w:trPr>
          <w:jc w:val="center"/>
        </w:trPr>
        <w:tc>
          <w:tcPr>
            <w:tcW w:w="2594" w:type="dxa"/>
            <w:shd w:val="clear" w:color="auto" w:fill="EBF3FF"/>
            <w:vAlign w:val="center"/>
          </w:tcPr>
          <w:p w14:paraId="0DF83E9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documents</w:t>
            </w:r>
          </w:p>
        </w:tc>
        <w:tc>
          <w:tcPr>
            <w:tcW w:w="2409" w:type="dxa"/>
            <w:shd w:val="clear" w:color="auto" w:fill="EBF3FF"/>
            <w:vAlign w:val="center"/>
          </w:tcPr>
          <w:p w14:paraId="078563A6" w14:textId="77777777" w:rsidR="007D04AF" w:rsidRPr="006B272B" w:rsidRDefault="00000000">
            <w:pPr>
              <w:rPr>
                <w:rFonts w:ascii="Times New Roman" w:hAnsi="Times New Roman" w:cs="Times New Roman"/>
              </w:rPr>
            </w:pPr>
            <w:r w:rsidRPr="006B272B">
              <w:rPr>
                <w:rFonts w:ascii="Times New Roman" w:hAnsi="Times New Roman" w:cs="Times New Roman"/>
                <w:sz w:val="20"/>
              </w:rPr>
              <w:t>Document</w:t>
            </w:r>
          </w:p>
        </w:tc>
        <w:tc>
          <w:tcPr>
            <w:tcW w:w="4568" w:type="dxa"/>
            <w:shd w:val="clear" w:color="auto" w:fill="EBF3FF"/>
            <w:vAlign w:val="center"/>
          </w:tcPr>
          <w:p w14:paraId="234C8D68" w14:textId="77777777" w:rsidR="007D04AF" w:rsidRPr="006B272B" w:rsidRDefault="00000000">
            <w:pPr>
              <w:rPr>
                <w:rFonts w:ascii="Times New Roman" w:hAnsi="Times New Roman" w:cs="Times New Roman"/>
              </w:rPr>
            </w:pPr>
            <w:r w:rsidRPr="006B272B">
              <w:rPr>
                <w:rFonts w:ascii="Times New Roman" w:hAnsi="Times New Roman" w:cs="Times New Roman"/>
                <w:sz w:val="20"/>
              </w:rPr>
              <w:t>Tài liệu nội bộ, biểu mẫu (category, expiry, status, version)</w:t>
            </w:r>
          </w:p>
        </w:tc>
      </w:tr>
      <w:tr w:rsidR="006B272B" w:rsidRPr="006B272B" w14:paraId="430E75E3" w14:textId="77777777" w:rsidTr="006B272B">
        <w:trPr>
          <w:jc w:val="center"/>
        </w:trPr>
        <w:tc>
          <w:tcPr>
            <w:tcW w:w="2594" w:type="dxa"/>
            <w:shd w:val="clear" w:color="auto" w:fill="FFFFFF"/>
          </w:tcPr>
          <w:p w14:paraId="163BA615" w14:textId="28253641"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locations</w:t>
            </w:r>
          </w:p>
        </w:tc>
        <w:tc>
          <w:tcPr>
            <w:tcW w:w="2409" w:type="dxa"/>
            <w:shd w:val="clear" w:color="auto" w:fill="FFFFFF"/>
          </w:tcPr>
          <w:p w14:paraId="095F289B" w14:textId="13B8C17D"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Location</w:t>
            </w:r>
          </w:p>
        </w:tc>
        <w:tc>
          <w:tcPr>
            <w:tcW w:w="4568" w:type="dxa"/>
            <w:shd w:val="clear" w:color="auto" w:fill="FFFFFF"/>
          </w:tcPr>
          <w:p w14:paraId="22A585E5" w14:textId="04713300"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Danh mục tỉnh/thành phố Việt Nam</w:t>
            </w:r>
          </w:p>
        </w:tc>
      </w:tr>
      <w:tr w:rsidR="006B272B" w:rsidRPr="006B272B" w14:paraId="7C77FB0D" w14:textId="77777777" w:rsidTr="006B272B">
        <w:trPr>
          <w:jc w:val="center"/>
        </w:trPr>
        <w:tc>
          <w:tcPr>
            <w:tcW w:w="2594" w:type="dxa"/>
            <w:shd w:val="clear" w:color="auto" w:fill="FFFFFF"/>
          </w:tcPr>
          <w:p w14:paraId="087E2989" w14:textId="21E72F57"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knowledge_blocks</w:t>
            </w:r>
          </w:p>
        </w:tc>
        <w:tc>
          <w:tcPr>
            <w:tcW w:w="2409" w:type="dxa"/>
            <w:shd w:val="clear" w:color="auto" w:fill="FFFFFF"/>
          </w:tcPr>
          <w:p w14:paraId="6B0C2A22" w14:textId="3D0FDBC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w:t>
            </w:r>
          </w:p>
        </w:tc>
        <w:tc>
          <w:tcPr>
            <w:tcW w:w="4568" w:type="dxa"/>
            <w:shd w:val="clear" w:color="auto" w:fill="FFFFFF"/>
          </w:tcPr>
          <w:p w14:paraId="4CB9517D" w14:textId="246EF321"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Kho tri thức: biện pháp thi công + phương pháp luận (block_type, status, versioning)</w:t>
            </w:r>
          </w:p>
        </w:tc>
      </w:tr>
      <w:tr w:rsidR="006B272B" w:rsidRPr="006B272B" w14:paraId="67776217" w14:textId="77777777" w:rsidTr="006B272B">
        <w:trPr>
          <w:jc w:val="center"/>
        </w:trPr>
        <w:tc>
          <w:tcPr>
            <w:tcW w:w="2594" w:type="dxa"/>
            <w:shd w:val="clear" w:color="auto" w:fill="FFFFFF"/>
          </w:tcPr>
          <w:p w14:paraId="6365C9D9" w14:textId="69FB0117"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knowledge_block_versions</w:t>
            </w:r>
          </w:p>
        </w:tc>
        <w:tc>
          <w:tcPr>
            <w:tcW w:w="2409" w:type="dxa"/>
            <w:shd w:val="clear" w:color="auto" w:fill="FFFFFF"/>
          </w:tcPr>
          <w:p w14:paraId="52FD8264" w14:textId="5D65CF6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KnowledgeBlockVersion</w:t>
            </w:r>
          </w:p>
        </w:tc>
        <w:tc>
          <w:tcPr>
            <w:tcW w:w="4568" w:type="dxa"/>
            <w:shd w:val="clear" w:color="auto" w:fill="FFFFFF"/>
          </w:tcPr>
          <w:p w14:paraId="62801A21" w14:textId="25D2B2E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Snapshot nội dung mỗi lần thay đổi</w:t>
            </w:r>
          </w:p>
        </w:tc>
      </w:tr>
      <w:tr w:rsidR="006B272B" w:rsidRPr="006B272B" w14:paraId="4CC2E3DB" w14:textId="77777777" w:rsidTr="006B272B">
        <w:trPr>
          <w:jc w:val="center"/>
        </w:trPr>
        <w:tc>
          <w:tcPr>
            <w:tcW w:w="2594" w:type="dxa"/>
            <w:shd w:val="clear" w:color="auto" w:fill="FFFFFF"/>
          </w:tcPr>
          <w:p w14:paraId="6A6F9AA7" w14:textId="6BAC243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knowledge_block_attachments</w:t>
            </w:r>
          </w:p>
        </w:tc>
        <w:tc>
          <w:tcPr>
            <w:tcW w:w="2409" w:type="dxa"/>
            <w:shd w:val="clear" w:color="auto" w:fill="FFFFFF"/>
          </w:tcPr>
          <w:p w14:paraId="568CDCD9" w14:textId="45F5719F"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KnowledgeBlockAttachment</w:t>
            </w:r>
          </w:p>
        </w:tc>
        <w:tc>
          <w:tcPr>
            <w:tcW w:w="4568" w:type="dxa"/>
            <w:shd w:val="clear" w:color="auto" w:fill="FFFFFF"/>
          </w:tcPr>
          <w:p w14:paraId="7501450C" w14:textId="7414CA7C"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Tệp đính kèm knowledge block (PDF, DWG, ảnh)</w:t>
            </w:r>
          </w:p>
        </w:tc>
      </w:tr>
      <w:tr w:rsidR="006B272B" w:rsidRPr="006B272B" w14:paraId="7600BB9F" w14:textId="77777777" w:rsidTr="006B272B">
        <w:trPr>
          <w:jc w:val="center"/>
        </w:trPr>
        <w:tc>
          <w:tcPr>
            <w:tcW w:w="2594" w:type="dxa"/>
            <w:shd w:val="clear" w:color="auto" w:fill="FFFFFF"/>
          </w:tcPr>
          <w:p w14:paraId="2653CA6F" w14:textId="152ABCAC"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knowledge_block_approvals</w:t>
            </w:r>
          </w:p>
        </w:tc>
        <w:tc>
          <w:tcPr>
            <w:tcW w:w="2409" w:type="dxa"/>
            <w:shd w:val="clear" w:color="auto" w:fill="FFFFFF"/>
          </w:tcPr>
          <w:p w14:paraId="7789D625" w14:textId="2394DA5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KnowledgeBlockApproval</w:t>
            </w:r>
          </w:p>
        </w:tc>
        <w:tc>
          <w:tcPr>
            <w:tcW w:w="4568" w:type="dxa"/>
            <w:shd w:val="clear" w:color="auto" w:fill="FFFFFF"/>
          </w:tcPr>
          <w:p w14:paraId="7DE930C4" w14:textId="20891CDD"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Log workflow duyệt (submit/approve/reject/archive)</w:t>
            </w:r>
          </w:p>
        </w:tc>
      </w:tr>
      <w:tr w:rsidR="006B272B" w:rsidRPr="006B272B" w14:paraId="582F0D16" w14:textId="77777777" w:rsidTr="006B272B">
        <w:trPr>
          <w:jc w:val="center"/>
        </w:trPr>
        <w:tc>
          <w:tcPr>
            <w:tcW w:w="2594" w:type="dxa"/>
            <w:shd w:val="clear" w:color="auto" w:fill="FFFFFF"/>
          </w:tcPr>
          <w:p w14:paraId="7F52F85F" w14:textId="2015FA4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business_contract_knowledge_block</w:t>
            </w:r>
          </w:p>
        </w:tc>
        <w:tc>
          <w:tcPr>
            <w:tcW w:w="2409" w:type="dxa"/>
            <w:shd w:val="clear" w:color="auto" w:fill="FFFFFF"/>
          </w:tcPr>
          <w:p w14:paraId="2D0F4727" w14:textId="062E73B9"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
        </w:tc>
        <w:tc>
          <w:tcPr>
            <w:tcW w:w="4568" w:type="dxa"/>
            <w:shd w:val="clear" w:color="auto" w:fill="FFFFFF"/>
          </w:tcPr>
          <w:p w14:paraId="3E2979B6" w14:textId="3F1A271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Bảng liên kết N:M — HĐ kinh doanh ↔ Knowledge Block</w:t>
            </w:r>
          </w:p>
        </w:tc>
      </w:tr>
      <w:tr w:rsidR="006B272B" w:rsidRPr="006B272B" w14:paraId="393FF0AE" w14:textId="77777777" w:rsidTr="006B272B">
        <w:trPr>
          <w:jc w:val="center"/>
        </w:trPr>
        <w:tc>
          <w:tcPr>
            <w:tcW w:w="2594" w:type="dxa"/>
            <w:shd w:val="clear" w:color="auto" w:fill="FFFFFF"/>
          </w:tcPr>
          <w:p w14:paraId="0B569395" w14:textId="65011F7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methodology_templates</w:t>
            </w:r>
          </w:p>
        </w:tc>
        <w:tc>
          <w:tcPr>
            <w:tcW w:w="2409" w:type="dxa"/>
            <w:shd w:val="clear" w:color="auto" w:fill="FFFFFF"/>
          </w:tcPr>
          <w:p w14:paraId="136869BD" w14:textId="77204941"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MethodologyTemplate</w:t>
            </w:r>
          </w:p>
        </w:tc>
        <w:tc>
          <w:tcPr>
            <w:tcW w:w="4568" w:type="dxa"/>
            <w:shd w:val="clear" w:color="auto" w:fill="FFFFFF"/>
          </w:tcPr>
          <w:p w14:paraId="27AD2A63" w14:textId="2CA7319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Mẫu phương pháp luận (template text + placeholder config + roles)</w:t>
            </w:r>
          </w:p>
        </w:tc>
      </w:tr>
    </w:tbl>
    <w:p w14:paraId="1CCD5B2F" w14:textId="77777777" w:rsidR="007D04AF" w:rsidRPr="006B272B" w:rsidRDefault="007D04AF">
      <w:pPr>
        <w:rPr>
          <w:rFonts w:ascii="Times New Roman" w:hAnsi="Times New Roman" w:cs="Times New Roman"/>
        </w:rPr>
      </w:pPr>
    </w:p>
    <w:p w14:paraId="0D2FEC20"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Sơ đồ Quan hệ Dữ liệu — ERD (Diagram 2)</w:t>
      </w:r>
    </w:p>
    <w:p w14:paraId="02823722" w14:textId="77777777" w:rsidR="007D04AF" w:rsidRPr="006B272B" w:rsidRDefault="00000000">
      <w:pPr>
        <w:spacing w:before="200"/>
        <w:jc w:val="center"/>
        <w:rPr>
          <w:rFonts w:ascii="Times New Roman" w:hAnsi="Times New Roman" w:cs="Times New Roman"/>
        </w:rPr>
      </w:pPr>
      <w:r w:rsidRPr="006B272B">
        <w:rPr>
          <w:rFonts w:ascii="Times New Roman" w:hAnsi="Times New Roman" w:cs="Times New Roman"/>
          <w:noProof/>
        </w:rPr>
        <w:lastRenderedPageBreak/>
        <w:drawing>
          <wp:inline distT="0" distB="0" distL="0" distR="0" wp14:anchorId="4D33AC1F" wp14:editId="525EFE79">
            <wp:extent cx="5580000" cy="36284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_erd.png"/>
                    <pic:cNvPicPr/>
                  </pic:nvPicPr>
                  <pic:blipFill>
                    <a:blip r:embed="rId11"/>
                    <a:stretch>
                      <a:fillRect/>
                    </a:stretch>
                  </pic:blipFill>
                  <pic:spPr>
                    <a:xfrm>
                      <a:off x="0" y="0"/>
                      <a:ext cx="5580000" cy="3628476"/>
                    </a:xfrm>
                    <a:prstGeom prst="rect">
                      <a:avLst/>
                    </a:prstGeom>
                  </pic:spPr>
                </pic:pic>
              </a:graphicData>
            </a:graphic>
          </wp:inline>
        </w:drawing>
      </w:r>
    </w:p>
    <w:p w14:paraId="5889CCF8" w14:textId="77777777" w:rsidR="007D04AF" w:rsidRPr="006B272B" w:rsidRDefault="00000000">
      <w:pPr>
        <w:spacing w:after="280"/>
        <w:jc w:val="center"/>
        <w:rPr>
          <w:rFonts w:ascii="Times New Roman" w:hAnsi="Times New Roman" w:cs="Times New Roman"/>
        </w:rPr>
      </w:pPr>
      <w:r w:rsidRPr="006B272B">
        <w:rPr>
          <w:rFonts w:ascii="Times New Roman" w:hAnsi="Times New Roman" w:cs="Times New Roman"/>
          <w:i/>
          <w:color w:val="595959"/>
          <w:sz w:val="20"/>
        </w:rPr>
        <w:t>Hình 2 — Sơ đồ ERD thể hiện quan hệ giữa 12 bảng dữ liệu chính</w:t>
      </w:r>
    </w:p>
    <w:p w14:paraId="39893A16"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Chi tiết bảng employees (Bảng chính HR)</w:t>
      </w:r>
    </w:p>
    <w:tbl>
      <w:tblPr>
        <w:tblStyle w:val="TableGrid"/>
        <w:tblW w:w="0" w:type="auto"/>
        <w:jc w:val="center"/>
        <w:tblLook w:val="04A0" w:firstRow="1" w:lastRow="0" w:firstColumn="1" w:lastColumn="0" w:noHBand="0" w:noVBand="1"/>
      </w:tblPr>
      <w:tblGrid>
        <w:gridCol w:w="2470"/>
        <w:gridCol w:w="2544"/>
        <w:gridCol w:w="4557"/>
      </w:tblGrid>
      <w:tr w:rsidR="007D04AF" w:rsidRPr="006B272B" w14:paraId="204A53DA" w14:textId="77777777">
        <w:trPr>
          <w:jc w:val="center"/>
        </w:trPr>
        <w:tc>
          <w:tcPr>
            <w:tcW w:w="2551" w:type="dxa"/>
            <w:shd w:val="clear" w:color="auto" w:fill="1F497D"/>
            <w:vAlign w:val="center"/>
          </w:tcPr>
          <w:p w14:paraId="60862F5D"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Trường</w:t>
            </w:r>
          </w:p>
        </w:tc>
        <w:tc>
          <w:tcPr>
            <w:tcW w:w="2551" w:type="dxa"/>
            <w:shd w:val="clear" w:color="auto" w:fill="1F497D"/>
            <w:vAlign w:val="center"/>
          </w:tcPr>
          <w:p w14:paraId="16D3E6AB"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Kiểu</w:t>
            </w:r>
          </w:p>
        </w:tc>
        <w:tc>
          <w:tcPr>
            <w:tcW w:w="5102" w:type="dxa"/>
            <w:shd w:val="clear" w:color="auto" w:fill="1F497D"/>
            <w:vAlign w:val="center"/>
          </w:tcPr>
          <w:p w14:paraId="5A44E677"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15C22892" w14:textId="77777777">
        <w:trPr>
          <w:jc w:val="center"/>
        </w:trPr>
        <w:tc>
          <w:tcPr>
            <w:tcW w:w="2551" w:type="dxa"/>
            <w:shd w:val="clear" w:color="auto" w:fill="EBF3FF"/>
            <w:vAlign w:val="center"/>
          </w:tcPr>
          <w:p w14:paraId="5E7F85E5" w14:textId="77777777" w:rsidR="007D04AF" w:rsidRPr="006B272B" w:rsidRDefault="00000000">
            <w:pPr>
              <w:rPr>
                <w:rFonts w:ascii="Times New Roman" w:hAnsi="Times New Roman" w:cs="Times New Roman"/>
              </w:rPr>
            </w:pPr>
            <w:r w:rsidRPr="006B272B">
              <w:rPr>
                <w:rFonts w:ascii="Times New Roman" w:hAnsi="Times New Roman" w:cs="Times New Roman"/>
                <w:sz w:val="20"/>
              </w:rPr>
              <w:t>id</w:t>
            </w:r>
          </w:p>
        </w:tc>
        <w:tc>
          <w:tcPr>
            <w:tcW w:w="2551" w:type="dxa"/>
            <w:shd w:val="clear" w:color="auto" w:fill="EBF3FF"/>
            <w:vAlign w:val="center"/>
          </w:tcPr>
          <w:p w14:paraId="5D4088C4" w14:textId="77777777" w:rsidR="007D04AF" w:rsidRPr="006B272B" w:rsidRDefault="00000000">
            <w:pPr>
              <w:rPr>
                <w:rFonts w:ascii="Times New Roman" w:hAnsi="Times New Roman" w:cs="Times New Roman"/>
              </w:rPr>
            </w:pPr>
            <w:r w:rsidRPr="006B272B">
              <w:rPr>
                <w:rFonts w:ascii="Times New Roman" w:hAnsi="Times New Roman" w:cs="Times New Roman"/>
                <w:sz w:val="20"/>
              </w:rPr>
              <w:t>bigint PK</w:t>
            </w:r>
          </w:p>
        </w:tc>
        <w:tc>
          <w:tcPr>
            <w:tcW w:w="5102" w:type="dxa"/>
            <w:shd w:val="clear" w:color="auto" w:fill="EBF3FF"/>
            <w:vAlign w:val="center"/>
          </w:tcPr>
          <w:p w14:paraId="0FCBBA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Auto increment</w:t>
            </w:r>
          </w:p>
        </w:tc>
      </w:tr>
      <w:tr w:rsidR="007D04AF" w:rsidRPr="006B272B" w14:paraId="37D53F49" w14:textId="77777777">
        <w:trPr>
          <w:jc w:val="center"/>
        </w:trPr>
        <w:tc>
          <w:tcPr>
            <w:tcW w:w="2551" w:type="dxa"/>
            <w:shd w:val="clear" w:color="auto" w:fill="FFFFFF"/>
            <w:vAlign w:val="center"/>
          </w:tcPr>
          <w:p w14:paraId="549B2A3A" w14:textId="77777777" w:rsidR="007D04AF" w:rsidRPr="006B272B" w:rsidRDefault="00000000">
            <w:pPr>
              <w:rPr>
                <w:rFonts w:ascii="Times New Roman" w:hAnsi="Times New Roman" w:cs="Times New Roman"/>
              </w:rPr>
            </w:pPr>
            <w:r w:rsidRPr="006B272B">
              <w:rPr>
                <w:rFonts w:ascii="Times New Roman" w:hAnsi="Times New Roman" w:cs="Times New Roman"/>
                <w:sz w:val="20"/>
              </w:rPr>
              <w:t>name</w:t>
            </w:r>
          </w:p>
        </w:tc>
        <w:tc>
          <w:tcPr>
            <w:tcW w:w="2551" w:type="dxa"/>
            <w:shd w:val="clear" w:color="auto" w:fill="FFFFFF"/>
            <w:vAlign w:val="center"/>
          </w:tcPr>
          <w:p w14:paraId="5FAFCDF5"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5102" w:type="dxa"/>
            <w:shd w:val="clear" w:color="auto" w:fill="FFFFFF"/>
            <w:vAlign w:val="center"/>
          </w:tcPr>
          <w:p w14:paraId="767D1681"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Họ và tên</w:t>
            </w:r>
          </w:p>
        </w:tc>
      </w:tr>
      <w:tr w:rsidR="007D04AF" w:rsidRPr="006B272B" w14:paraId="39F72D5E" w14:textId="77777777">
        <w:trPr>
          <w:jc w:val="center"/>
        </w:trPr>
        <w:tc>
          <w:tcPr>
            <w:tcW w:w="2551" w:type="dxa"/>
            <w:shd w:val="clear" w:color="auto" w:fill="EBF3FF"/>
            <w:vAlign w:val="center"/>
          </w:tcPr>
          <w:p w14:paraId="0AE9A711"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employee_code</w:t>
            </w:r>
          </w:p>
        </w:tc>
        <w:tc>
          <w:tcPr>
            <w:tcW w:w="2551" w:type="dxa"/>
            <w:shd w:val="clear" w:color="auto" w:fill="EBF3FF"/>
            <w:vAlign w:val="center"/>
          </w:tcPr>
          <w:p w14:paraId="40BAFEF5"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 UNIQUE</w:t>
            </w:r>
          </w:p>
        </w:tc>
        <w:tc>
          <w:tcPr>
            <w:tcW w:w="5102" w:type="dxa"/>
            <w:shd w:val="clear" w:color="auto" w:fill="EBF3FF"/>
            <w:vAlign w:val="center"/>
          </w:tcPr>
          <w:p w14:paraId="60D3D74A" w14:textId="77777777" w:rsidR="007D04AF" w:rsidRPr="006B272B" w:rsidRDefault="00000000">
            <w:pPr>
              <w:rPr>
                <w:rFonts w:ascii="Times New Roman" w:hAnsi="Times New Roman" w:cs="Times New Roman"/>
              </w:rPr>
            </w:pPr>
            <w:r w:rsidRPr="006B272B">
              <w:rPr>
                <w:rFonts w:ascii="Times New Roman" w:hAnsi="Times New Roman" w:cs="Times New Roman"/>
                <w:sz w:val="20"/>
              </w:rPr>
              <w:t>Mã nhân viên</w:t>
            </w:r>
          </w:p>
        </w:tc>
      </w:tr>
      <w:tr w:rsidR="007D04AF" w:rsidRPr="006B272B" w14:paraId="24760C6B" w14:textId="77777777">
        <w:trPr>
          <w:jc w:val="center"/>
        </w:trPr>
        <w:tc>
          <w:tcPr>
            <w:tcW w:w="2551" w:type="dxa"/>
            <w:shd w:val="clear" w:color="auto" w:fill="FFFFFF"/>
            <w:vAlign w:val="center"/>
          </w:tcPr>
          <w:p w14:paraId="5A942FCF"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date_of_birth</w:t>
            </w:r>
          </w:p>
        </w:tc>
        <w:tc>
          <w:tcPr>
            <w:tcW w:w="2551" w:type="dxa"/>
            <w:shd w:val="clear" w:color="auto" w:fill="FFFFFF"/>
            <w:vAlign w:val="center"/>
          </w:tcPr>
          <w:p w14:paraId="01FB0F0A"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date</w:t>
            </w:r>
          </w:p>
        </w:tc>
        <w:tc>
          <w:tcPr>
            <w:tcW w:w="5102" w:type="dxa"/>
            <w:shd w:val="clear" w:color="auto" w:fill="FFFFFF"/>
            <w:vAlign w:val="center"/>
          </w:tcPr>
          <w:p w14:paraId="177CA942" w14:textId="77777777" w:rsidR="007D04AF" w:rsidRPr="006B272B" w:rsidRDefault="00000000">
            <w:pPr>
              <w:rPr>
                <w:rFonts w:ascii="Times New Roman" w:hAnsi="Times New Roman" w:cs="Times New Roman"/>
              </w:rPr>
            </w:pPr>
            <w:r w:rsidRPr="006B272B">
              <w:rPr>
                <w:rFonts w:ascii="Times New Roman" w:hAnsi="Times New Roman" w:cs="Times New Roman"/>
                <w:sz w:val="20"/>
              </w:rPr>
              <w:t>Ngày sinh</w:t>
            </w:r>
          </w:p>
        </w:tc>
      </w:tr>
      <w:tr w:rsidR="007D04AF" w:rsidRPr="006B272B" w14:paraId="7E11753E" w14:textId="77777777">
        <w:trPr>
          <w:jc w:val="center"/>
        </w:trPr>
        <w:tc>
          <w:tcPr>
            <w:tcW w:w="2551" w:type="dxa"/>
            <w:shd w:val="clear" w:color="auto" w:fill="EBF3FF"/>
            <w:vAlign w:val="center"/>
          </w:tcPr>
          <w:p w14:paraId="5FC71B44"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gender</w:t>
            </w:r>
          </w:p>
        </w:tc>
        <w:tc>
          <w:tcPr>
            <w:tcW w:w="2551" w:type="dxa"/>
            <w:shd w:val="clear" w:color="auto" w:fill="EBF3FF"/>
            <w:vAlign w:val="center"/>
          </w:tcPr>
          <w:p w14:paraId="746DFAF5" w14:textId="77777777" w:rsidR="007D04AF" w:rsidRPr="006B272B" w:rsidRDefault="00000000">
            <w:pPr>
              <w:rPr>
                <w:rFonts w:ascii="Times New Roman" w:hAnsi="Times New Roman" w:cs="Times New Roman"/>
              </w:rPr>
            </w:pPr>
            <w:proofErr w:type="gramStart"/>
            <w:r w:rsidRPr="006B272B">
              <w:rPr>
                <w:rFonts w:ascii="Times New Roman" w:hAnsi="Times New Roman" w:cs="Times New Roman"/>
                <w:sz w:val="20"/>
              </w:rPr>
              <w:t>enum(</w:t>
            </w:r>
            <w:proofErr w:type="gramEnd"/>
            <w:r w:rsidRPr="006B272B">
              <w:rPr>
                <w:rFonts w:ascii="Times New Roman" w:hAnsi="Times New Roman" w:cs="Times New Roman"/>
                <w:sz w:val="20"/>
              </w:rPr>
              <w:t>Nam/Nữ/Khác)</w:t>
            </w:r>
          </w:p>
        </w:tc>
        <w:tc>
          <w:tcPr>
            <w:tcW w:w="5102" w:type="dxa"/>
            <w:shd w:val="clear" w:color="auto" w:fill="EBF3FF"/>
            <w:vAlign w:val="center"/>
          </w:tcPr>
          <w:p w14:paraId="3A41817D" w14:textId="77777777" w:rsidR="007D04AF" w:rsidRPr="006B272B" w:rsidRDefault="00000000">
            <w:pPr>
              <w:rPr>
                <w:rFonts w:ascii="Times New Roman" w:hAnsi="Times New Roman" w:cs="Times New Roman"/>
              </w:rPr>
            </w:pPr>
            <w:r w:rsidRPr="006B272B">
              <w:rPr>
                <w:rFonts w:ascii="Times New Roman" w:hAnsi="Times New Roman" w:cs="Times New Roman"/>
                <w:sz w:val="20"/>
              </w:rPr>
              <w:t>Giới tính</w:t>
            </w:r>
          </w:p>
        </w:tc>
      </w:tr>
      <w:tr w:rsidR="007D04AF" w:rsidRPr="006B272B" w14:paraId="5F3BAF6F" w14:textId="77777777">
        <w:trPr>
          <w:jc w:val="center"/>
        </w:trPr>
        <w:tc>
          <w:tcPr>
            <w:tcW w:w="2551" w:type="dxa"/>
            <w:shd w:val="clear" w:color="auto" w:fill="FFFFFF"/>
            <w:vAlign w:val="center"/>
          </w:tcPr>
          <w:p w14:paraId="7ECBCDBF" w14:textId="77777777" w:rsidR="007D04AF" w:rsidRPr="006B272B" w:rsidRDefault="00000000">
            <w:pPr>
              <w:rPr>
                <w:rFonts w:ascii="Times New Roman" w:hAnsi="Times New Roman" w:cs="Times New Roman"/>
              </w:rPr>
            </w:pPr>
            <w:r w:rsidRPr="006B272B">
              <w:rPr>
                <w:rFonts w:ascii="Times New Roman" w:hAnsi="Times New Roman" w:cs="Times New Roman"/>
                <w:sz w:val="20"/>
              </w:rPr>
              <w:t>id_number</w:t>
            </w:r>
          </w:p>
        </w:tc>
        <w:tc>
          <w:tcPr>
            <w:tcW w:w="2551" w:type="dxa"/>
            <w:shd w:val="clear" w:color="auto" w:fill="FFFFFF"/>
            <w:vAlign w:val="center"/>
          </w:tcPr>
          <w:p w14:paraId="6BA10CE6"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5102" w:type="dxa"/>
            <w:shd w:val="clear" w:color="auto" w:fill="FFFFFF"/>
            <w:vAlign w:val="center"/>
          </w:tcPr>
          <w:p w14:paraId="1C78BE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Số CCCD/CMND</w:t>
            </w:r>
          </w:p>
        </w:tc>
      </w:tr>
      <w:tr w:rsidR="007D04AF" w:rsidRPr="006B272B" w14:paraId="7B5E212B" w14:textId="77777777">
        <w:trPr>
          <w:jc w:val="center"/>
        </w:trPr>
        <w:tc>
          <w:tcPr>
            <w:tcW w:w="2551" w:type="dxa"/>
            <w:shd w:val="clear" w:color="auto" w:fill="EBF3FF"/>
            <w:vAlign w:val="center"/>
          </w:tcPr>
          <w:p w14:paraId="0FC618AF" w14:textId="77777777" w:rsidR="007D04AF" w:rsidRPr="006B272B" w:rsidRDefault="00000000">
            <w:pPr>
              <w:rPr>
                <w:rFonts w:ascii="Times New Roman" w:hAnsi="Times New Roman" w:cs="Times New Roman"/>
              </w:rPr>
            </w:pPr>
            <w:r w:rsidRPr="006B272B">
              <w:rPr>
                <w:rFonts w:ascii="Times New Roman" w:hAnsi="Times New Roman" w:cs="Times New Roman"/>
                <w:sz w:val="20"/>
              </w:rPr>
              <w:t>position / department</w:t>
            </w:r>
          </w:p>
        </w:tc>
        <w:tc>
          <w:tcPr>
            <w:tcW w:w="2551" w:type="dxa"/>
            <w:shd w:val="clear" w:color="auto" w:fill="EBF3FF"/>
            <w:vAlign w:val="center"/>
          </w:tcPr>
          <w:p w14:paraId="3DAD9F81"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5102" w:type="dxa"/>
            <w:shd w:val="clear" w:color="auto" w:fill="EBF3FF"/>
            <w:vAlign w:val="center"/>
          </w:tcPr>
          <w:p w14:paraId="48CCFEF7" w14:textId="77777777" w:rsidR="007D04AF" w:rsidRPr="006B272B" w:rsidRDefault="00000000">
            <w:pPr>
              <w:rPr>
                <w:rFonts w:ascii="Times New Roman" w:hAnsi="Times New Roman" w:cs="Times New Roman"/>
              </w:rPr>
            </w:pPr>
            <w:r w:rsidRPr="006B272B">
              <w:rPr>
                <w:rFonts w:ascii="Times New Roman" w:hAnsi="Times New Roman" w:cs="Times New Roman"/>
                <w:sz w:val="20"/>
              </w:rPr>
              <w:t>Chức vụ / Phòng ban</w:t>
            </w:r>
          </w:p>
        </w:tc>
      </w:tr>
      <w:tr w:rsidR="007D04AF" w:rsidRPr="006B272B" w14:paraId="2C30FEDE" w14:textId="77777777">
        <w:trPr>
          <w:jc w:val="center"/>
        </w:trPr>
        <w:tc>
          <w:tcPr>
            <w:tcW w:w="2551" w:type="dxa"/>
            <w:shd w:val="clear" w:color="auto" w:fill="FFFFFF"/>
            <w:vAlign w:val="center"/>
          </w:tcPr>
          <w:p w14:paraId="652B6DD9" w14:textId="77777777" w:rsidR="007D04AF" w:rsidRPr="006B272B" w:rsidRDefault="00000000">
            <w:pPr>
              <w:rPr>
                <w:rFonts w:ascii="Times New Roman" w:hAnsi="Times New Roman" w:cs="Times New Roman"/>
              </w:rPr>
            </w:pPr>
            <w:r w:rsidRPr="006B272B">
              <w:rPr>
                <w:rFonts w:ascii="Times New Roman" w:hAnsi="Times New Roman" w:cs="Times New Roman"/>
                <w:sz w:val="20"/>
              </w:rPr>
              <w:t>work_unit</w:t>
            </w:r>
          </w:p>
        </w:tc>
        <w:tc>
          <w:tcPr>
            <w:tcW w:w="2551" w:type="dxa"/>
            <w:shd w:val="clear" w:color="auto" w:fill="FFFFFF"/>
            <w:vAlign w:val="center"/>
          </w:tcPr>
          <w:p w14:paraId="4E220828"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5102" w:type="dxa"/>
            <w:shd w:val="clear" w:color="auto" w:fill="FFFFFF"/>
            <w:vAlign w:val="center"/>
          </w:tcPr>
          <w:p w14:paraId="0A9FB6B5"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Đơn vị làm việc</w:t>
            </w:r>
          </w:p>
        </w:tc>
      </w:tr>
      <w:tr w:rsidR="007D04AF" w:rsidRPr="006B272B" w14:paraId="6893F9E4" w14:textId="77777777">
        <w:trPr>
          <w:jc w:val="center"/>
        </w:trPr>
        <w:tc>
          <w:tcPr>
            <w:tcW w:w="2551" w:type="dxa"/>
            <w:shd w:val="clear" w:color="auto" w:fill="EBF3FF"/>
            <w:vAlign w:val="center"/>
          </w:tcPr>
          <w:p w14:paraId="6EAE5E91"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company_id</w:t>
            </w:r>
          </w:p>
        </w:tc>
        <w:tc>
          <w:tcPr>
            <w:tcW w:w="2551" w:type="dxa"/>
            <w:shd w:val="clear" w:color="auto" w:fill="EBF3FF"/>
            <w:vAlign w:val="center"/>
          </w:tcPr>
          <w:p w14:paraId="326ECB4D" w14:textId="77777777" w:rsidR="007D04AF" w:rsidRPr="006B272B" w:rsidRDefault="00000000">
            <w:pPr>
              <w:rPr>
                <w:rFonts w:ascii="Times New Roman" w:hAnsi="Times New Roman" w:cs="Times New Roman"/>
              </w:rPr>
            </w:pPr>
            <w:r w:rsidRPr="006B272B">
              <w:rPr>
                <w:rFonts w:ascii="Times New Roman" w:hAnsi="Times New Roman" w:cs="Times New Roman"/>
                <w:sz w:val="20"/>
              </w:rPr>
              <w:t>FK → companies</w:t>
            </w:r>
          </w:p>
        </w:tc>
        <w:tc>
          <w:tcPr>
            <w:tcW w:w="5102" w:type="dxa"/>
            <w:shd w:val="clear" w:color="auto" w:fill="EBF3FF"/>
            <w:vAlign w:val="center"/>
          </w:tcPr>
          <w:p w14:paraId="5F7A0EBB" w14:textId="77777777" w:rsidR="007D04AF" w:rsidRPr="006B272B" w:rsidRDefault="00000000">
            <w:pPr>
              <w:rPr>
                <w:rFonts w:ascii="Times New Roman" w:hAnsi="Times New Roman" w:cs="Times New Roman"/>
              </w:rPr>
            </w:pPr>
            <w:r w:rsidRPr="006B272B">
              <w:rPr>
                <w:rFonts w:ascii="Times New Roman" w:hAnsi="Times New Roman" w:cs="Times New Roman"/>
                <w:sz w:val="20"/>
              </w:rPr>
              <w:t>Công ty thuộc về</w:t>
            </w:r>
          </w:p>
        </w:tc>
      </w:tr>
      <w:tr w:rsidR="007D04AF" w:rsidRPr="006B272B" w14:paraId="2150E4A5" w14:textId="77777777">
        <w:trPr>
          <w:jc w:val="center"/>
        </w:trPr>
        <w:tc>
          <w:tcPr>
            <w:tcW w:w="2551" w:type="dxa"/>
            <w:shd w:val="clear" w:color="auto" w:fill="FFFFFF"/>
            <w:vAlign w:val="center"/>
          </w:tcPr>
          <w:p w14:paraId="0FE6977E"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employment_type</w:t>
            </w:r>
          </w:p>
        </w:tc>
        <w:tc>
          <w:tcPr>
            <w:tcW w:w="2551" w:type="dxa"/>
            <w:shd w:val="clear" w:color="auto" w:fill="FFFFFF"/>
            <w:vAlign w:val="center"/>
          </w:tcPr>
          <w:p w14:paraId="1C4E7353" w14:textId="77777777" w:rsidR="007D04AF" w:rsidRPr="006B272B" w:rsidRDefault="00000000">
            <w:pPr>
              <w:rPr>
                <w:rFonts w:ascii="Times New Roman" w:hAnsi="Times New Roman" w:cs="Times New Roman"/>
              </w:rPr>
            </w:pPr>
            <w:proofErr w:type="gramStart"/>
            <w:r w:rsidRPr="006B272B">
              <w:rPr>
                <w:rFonts w:ascii="Times New Roman" w:hAnsi="Times New Roman" w:cs="Times New Roman"/>
                <w:sz w:val="20"/>
              </w:rPr>
              <w:t>enum(</w:t>
            </w:r>
            <w:proofErr w:type="gramEnd"/>
            <w:r w:rsidRPr="006B272B">
              <w:rPr>
                <w:rFonts w:ascii="Times New Roman" w:hAnsi="Times New Roman" w:cs="Times New Roman"/>
                <w:sz w:val="20"/>
              </w:rPr>
              <w:t>HDLD/NIC/Thuê ngoài)</w:t>
            </w:r>
          </w:p>
        </w:tc>
        <w:tc>
          <w:tcPr>
            <w:tcW w:w="5102" w:type="dxa"/>
            <w:shd w:val="clear" w:color="auto" w:fill="FFFFFF"/>
            <w:vAlign w:val="center"/>
          </w:tcPr>
          <w:p w14:paraId="08AAF3A0"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Loại hợp đồng lao động</w:t>
            </w:r>
          </w:p>
        </w:tc>
      </w:tr>
      <w:tr w:rsidR="007D04AF" w:rsidRPr="006B272B" w14:paraId="3242C4D5" w14:textId="77777777">
        <w:trPr>
          <w:jc w:val="center"/>
        </w:trPr>
        <w:tc>
          <w:tcPr>
            <w:tcW w:w="2551" w:type="dxa"/>
            <w:shd w:val="clear" w:color="auto" w:fill="EBF3FF"/>
            <w:vAlign w:val="center"/>
          </w:tcPr>
          <w:p w14:paraId="3760452A"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status</w:t>
            </w:r>
          </w:p>
        </w:tc>
        <w:tc>
          <w:tcPr>
            <w:tcW w:w="2551" w:type="dxa"/>
            <w:shd w:val="clear" w:color="auto" w:fill="EBF3FF"/>
            <w:vAlign w:val="center"/>
          </w:tcPr>
          <w:p w14:paraId="034A3115" w14:textId="77777777" w:rsidR="007D04AF" w:rsidRPr="006B272B" w:rsidRDefault="00000000">
            <w:pPr>
              <w:rPr>
                <w:rFonts w:ascii="Times New Roman" w:hAnsi="Times New Roman" w:cs="Times New Roman"/>
              </w:rPr>
            </w:pPr>
            <w:r w:rsidRPr="006B272B">
              <w:rPr>
                <w:rFonts w:ascii="Times New Roman" w:hAnsi="Times New Roman" w:cs="Times New Roman"/>
                <w:sz w:val="20"/>
              </w:rPr>
              <w:t>enum(active/inactive/</w:t>
            </w:r>
            <w:proofErr w:type="gramStart"/>
            <w:r w:rsidRPr="006B272B">
              <w:rPr>
                <w:rFonts w:ascii="Times New Roman" w:hAnsi="Times New Roman" w:cs="Times New Roman"/>
                <w:sz w:val="20"/>
              </w:rPr>
              <w:t>on-leave</w:t>
            </w:r>
            <w:proofErr w:type="gramEnd"/>
            <w:r w:rsidRPr="006B272B">
              <w:rPr>
                <w:rFonts w:ascii="Times New Roman" w:hAnsi="Times New Roman" w:cs="Times New Roman"/>
                <w:sz w:val="20"/>
              </w:rPr>
              <w:t>)</w:t>
            </w:r>
          </w:p>
        </w:tc>
        <w:tc>
          <w:tcPr>
            <w:tcW w:w="5102" w:type="dxa"/>
            <w:shd w:val="clear" w:color="auto" w:fill="EBF3FF"/>
            <w:vAlign w:val="center"/>
          </w:tcPr>
          <w:p w14:paraId="5049976B" w14:textId="77777777" w:rsidR="007D04AF" w:rsidRPr="006B272B" w:rsidRDefault="00000000">
            <w:pPr>
              <w:rPr>
                <w:rFonts w:ascii="Times New Roman" w:hAnsi="Times New Roman" w:cs="Times New Roman"/>
              </w:rPr>
            </w:pPr>
            <w:r w:rsidRPr="006B272B">
              <w:rPr>
                <w:rFonts w:ascii="Times New Roman" w:hAnsi="Times New Roman" w:cs="Times New Roman"/>
                <w:sz w:val="20"/>
              </w:rPr>
              <w:t>Trạng thái nhân viên</w:t>
            </w:r>
          </w:p>
        </w:tc>
      </w:tr>
      <w:tr w:rsidR="007D04AF" w:rsidRPr="006B272B" w14:paraId="0F198497" w14:textId="77777777">
        <w:trPr>
          <w:jc w:val="center"/>
        </w:trPr>
        <w:tc>
          <w:tcPr>
            <w:tcW w:w="2551" w:type="dxa"/>
            <w:shd w:val="clear" w:color="auto" w:fill="FFFFFF"/>
            <w:vAlign w:val="center"/>
          </w:tcPr>
          <w:p w14:paraId="4685EB82" w14:textId="77777777" w:rsidR="007D04AF" w:rsidRPr="006B272B" w:rsidRDefault="00000000">
            <w:pPr>
              <w:rPr>
                <w:rFonts w:ascii="Times New Roman" w:hAnsi="Times New Roman" w:cs="Times New Roman"/>
              </w:rPr>
            </w:pPr>
            <w:r w:rsidRPr="006B272B">
              <w:rPr>
                <w:rFonts w:ascii="Times New Roman" w:hAnsi="Times New Roman" w:cs="Times New Roman"/>
                <w:sz w:val="20"/>
              </w:rPr>
              <w:t>digital_signature_type</w:t>
            </w:r>
          </w:p>
        </w:tc>
        <w:tc>
          <w:tcPr>
            <w:tcW w:w="2551" w:type="dxa"/>
            <w:shd w:val="clear" w:color="auto" w:fill="FFFFFF"/>
            <w:vAlign w:val="center"/>
          </w:tcPr>
          <w:p w14:paraId="1AA8A2AF" w14:textId="77777777" w:rsidR="007D04AF" w:rsidRPr="006B272B" w:rsidRDefault="00000000">
            <w:pPr>
              <w:rPr>
                <w:rFonts w:ascii="Times New Roman" w:hAnsi="Times New Roman" w:cs="Times New Roman"/>
              </w:rPr>
            </w:pPr>
            <w:proofErr w:type="gramStart"/>
            <w:r w:rsidRPr="006B272B">
              <w:rPr>
                <w:rFonts w:ascii="Times New Roman" w:hAnsi="Times New Roman" w:cs="Times New Roman"/>
                <w:sz w:val="20"/>
              </w:rPr>
              <w:t>enum(</w:t>
            </w:r>
            <w:proofErr w:type="gramEnd"/>
            <w:r w:rsidRPr="006B272B">
              <w:rPr>
                <w:rFonts w:ascii="Times New Roman" w:hAnsi="Times New Roman" w:cs="Times New Roman"/>
                <w:sz w:val="20"/>
              </w:rPr>
              <w:t>Mysign/Token/Không có)</w:t>
            </w:r>
          </w:p>
        </w:tc>
        <w:tc>
          <w:tcPr>
            <w:tcW w:w="5102" w:type="dxa"/>
            <w:shd w:val="clear" w:color="auto" w:fill="FFFFFF"/>
            <w:vAlign w:val="center"/>
          </w:tcPr>
          <w:p w14:paraId="5275DFDA"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Loại chữ ký số</w:t>
            </w:r>
          </w:p>
        </w:tc>
      </w:tr>
      <w:tr w:rsidR="007D04AF" w:rsidRPr="006B272B" w14:paraId="66A14A12" w14:textId="77777777">
        <w:trPr>
          <w:jc w:val="center"/>
        </w:trPr>
        <w:tc>
          <w:tcPr>
            <w:tcW w:w="2551" w:type="dxa"/>
            <w:shd w:val="clear" w:color="auto" w:fill="EBF3FF"/>
            <w:vAlign w:val="center"/>
          </w:tcPr>
          <w:p w14:paraId="610058E3"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email / phone / join_date</w:t>
            </w:r>
          </w:p>
        </w:tc>
        <w:tc>
          <w:tcPr>
            <w:tcW w:w="2551" w:type="dxa"/>
            <w:shd w:val="clear" w:color="auto" w:fill="EBF3FF"/>
            <w:vAlign w:val="center"/>
          </w:tcPr>
          <w:p w14:paraId="655EF9F8"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 / date</w:t>
            </w:r>
          </w:p>
        </w:tc>
        <w:tc>
          <w:tcPr>
            <w:tcW w:w="5102" w:type="dxa"/>
            <w:shd w:val="clear" w:color="auto" w:fill="EBF3FF"/>
            <w:vAlign w:val="center"/>
          </w:tcPr>
          <w:p w14:paraId="07A88274"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Thông tin liên hệ &amp; ngày vào làm</w:t>
            </w:r>
          </w:p>
        </w:tc>
      </w:tr>
    </w:tbl>
    <w:p w14:paraId="54A37BA4" w14:textId="77777777" w:rsidR="007D04AF" w:rsidRPr="006B272B" w:rsidRDefault="007D04AF">
      <w:pPr>
        <w:rPr>
          <w:rFonts w:ascii="Times New Roman" w:hAnsi="Times New Roman" w:cs="Times New Roman"/>
        </w:rPr>
      </w:pPr>
    </w:p>
    <w:p w14:paraId="1ECB1A06"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Chi tiết bảng business_contracts</w:t>
      </w:r>
    </w:p>
    <w:tbl>
      <w:tblPr>
        <w:tblStyle w:val="TableGrid"/>
        <w:tblW w:w="0" w:type="auto"/>
        <w:jc w:val="center"/>
        <w:tblLook w:val="04A0" w:firstRow="1" w:lastRow="0" w:firstColumn="1" w:lastColumn="0" w:noHBand="0" w:noVBand="1"/>
      </w:tblPr>
      <w:tblGrid>
        <w:gridCol w:w="2454"/>
        <w:gridCol w:w="3671"/>
        <w:gridCol w:w="3446"/>
      </w:tblGrid>
      <w:tr w:rsidR="007D04AF" w:rsidRPr="006B272B" w14:paraId="735D8330" w14:textId="77777777">
        <w:trPr>
          <w:jc w:val="center"/>
        </w:trPr>
        <w:tc>
          <w:tcPr>
            <w:tcW w:w="2835" w:type="dxa"/>
            <w:shd w:val="clear" w:color="auto" w:fill="1F497D"/>
            <w:vAlign w:val="center"/>
          </w:tcPr>
          <w:p w14:paraId="70B20AAE"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Trường</w:t>
            </w:r>
          </w:p>
        </w:tc>
        <w:tc>
          <w:tcPr>
            <w:tcW w:w="2551" w:type="dxa"/>
            <w:shd w:val="clear" w:color="auto" w:fill="1F497D"/>
            <w:vAlign w:val="center"/>
          </w:tcPr>
          <w:p w14:paraId="79509F62"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Kiểu</w:t>
            </w:r>
          </w:p>
        </w:tc>
        <w:tc>
          <w:tcPr>
            <w:tcW w:w="4535" w:type="dxa"/>
            <w:shd w:val="clear" w:color="auto" w:fill="1F497D"/>
            <w:vAlign w:val="center"/>
          </w:tcPr>
          <w:p w14:paraId="24FF5B47"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455F4C76" w14:textId="77777777">
        <w:trPr>
          <w:jc w:val="center"/>
        </w:trPr>
        <w:tc>
          <w:tcPr>
            <w:tcW w:w="2835" w:type="dxa"/>
            <w:shd w:val="clear" w:color="auto" w:fill="EBF3FF"/>
            <w:vAlign w:val="center"/>
          </w:tcPr>
          <w:p w14:paraId="657EC4D1" w14:textId="77777777" w:rsidR="007D04AF" w:rsidRPr="006B272B" w:rsidRDefault="00000000">
            <w:pPr>
              <w:rPr>
                <w:rFonts w:ascii="Times New Roman" w:hAnsi="Times New Roman" w:cs="Times New Roman"/>
              </w:rPr>
            </w:pPr>
            <w:r w:rsidRPr="006B272B">
              <w:rPr>
                <w:rFonts w:ascii="Times New Roman" w:hAnsi="Times New Roman" w:cs="Times New Roman"/>
                <w:sz w:val="20"/>
              </w:rPr>
              <w:t>id</w:t>
            </w:r>
          </w:p>
        </w:tc>
        <w:tc>
          <w:tcPr>
            <w:tcW w:w="2551" w:type="dxa"/>
            <w:shd w:val="clear" w:color="auto" w:fill="EBF3FF"/>
            <w:vAlign w:val="center"/>
          </w:tcPr>
          <w:p w14:paraId="4B5173D8" w14:textId="77777777" w:rsidR="007D04AF" w:rsidRPr="006B272B" w:rsidRDefault="00000000">
            <w:pPr>
              <w:rPr>
                <w:rFonts w:ascii="Times New Roman" w:hAnsi="Times New Roman" w:cs="Times New Roman"/>
              </w:rPr>
            </w:pPr>
            <w:r w:rsidRPr="006B272B">
              <w:rPr>
                <w:rFonts w:ascii="Times New Roman" w:hAnsi="Times New Roman" w:cs="Times New Roman"/>
                <w:sz w:val="20"/>
              </w:rPr>
              <w:t>bigint PK</w:t>
            </w:r>
          </w:p>
        </w:tc>
        <w:tc>
          <w:tcPr>
            <w:tcW w:w="4535" w:type="dxa"/>
            <w:shd w:val="clear" w:color="auto" w:fill="EBF3FF"/>
            <w:vAlign w:val="center"/>
          </w:tcPr>
          <w:p w14:paraId="0ED61138"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Auto increment</w:t>
            </w:r>
          </w:p>
        </w:tc>
      </w:tr>
      <w:tr w:rsidR="007D04AF" w:rsidRPr="006B272B" w14:paraId="6F24ABA6" w14:textId="77777777">
        <w:trPr>
          <w:jc w:val="center"/>
        </w:trPr>
        <w:tc>
          <w:tcPr>
            <w:tcW w:w="2835" w:type="dxa"/>
            <w:shd w:val="clear" w:color="auto" w:fill="FFFFFF"/>
            <w:vAlign w:val="center"/>
          </w:tcPr>
          <w:p w14:paraId="740530C4"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contract_number</w:t>
            </w:r>
          </w:p>
        </w:tc>
        <w:tc>
          <w:tcPr>
            <w:tcW w:w="2551" w:type="dxa"/>
            <w:shd w:val="clear" w:color="auto" w:fill="FFFFFF"/>
            <w:vAlign w:val="center"/>
          </w:tcPr>
          <w:p w14:paraId="062CD09C"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 UNIQUE</w:t>
            </w:r>
          </w:p>
        </w:tc>
        <w:tc>
          <w:tcPr>
            <w:tcW w:w="4535" w:type="dxa"/>
            <w:shd w:val="clear" w:color="auto" w:fill="FFFFFF"/>
            <w:vAlign w:val="center"/>
          </w:tcPr>
          <w:p w14:paraId="004B9877" w14:textId="77777777" w:rsidR="007D04AF" w:rsidRPr="006B272B" w:rsidRDefault="00000000">
            <w:pPr>
              <w:rPr>
                <w:rFonts w:ascii="Times New Roman" w:hAnsi="Times New Roman" w:cs="Times New Roman"/>
              </w:rPr>
            </w:pPr>
            <w:r w:rsidRPr="006B272B">
              <w:rPr>
                <w:rFonts w:ascii="Times New Roman" w:hAnsi="Times New Roman" w:cs="Times New Roman"/>
                <w:sz w:val="20"/>
              </w:rPr>
              <w:t>Số hợp đồng</w:t>
            </w:r>
          </w:p>
        </w:tc>
      </w:tr>
      <w:tr w:rsidR="007D04AF" w:rsidRPr="006B272B" w14:paraId="6C8AC38C" w14:textId="77777777">
        <w:trPr>
          <w:jc w:val="center"/>
        </w:trPr>
        <w:tc>
          <w:tcPr>
            <w:tcW w:w="2835" w:type="dxa"/>
            <w:shd w:val="clear" w:color="auto" w:fill="EBF3FF"/>
            <w:vAlign w:val="center"/>
          </w:tcPr>
          <w:p w14:paraId="6CD9F5C4" w14:textId="77777777" w:rsidR="007D04AF" w:rsidRPr="006B272B" w:rsidRDefault="00000000">
            <w:pPr>
              <w:rPr>
                <w:rFonts w:ascii="Times New Roman" w:hAnsi="Times New Roman" w:cs="Times New Roman"/>
              </w:rPr>
            </w:pPr>
            <w:r w:rsidRPr="006B272B">
              <w:rPr>
                <w:rFonts w:ascii="Times New Roman" w:hAnsi="Times New Roman" w:cs="Times New Roman"/>
                <w:sz w:val="20"/>
              </w:rPr>
              <w:t>name / industry</w:t>
            </w:r>
          </w:p>
        </w:tc>
        <w:tc>
          <w:tcPr>
            <w:tcW w:w="2551" w:type="dxa"/>
            <w:shd w:val="clear" w:color="auto" w:fill="EBF3FF"/>
            <w:vAlign w:val="center"/>
          </w:tcPr>
          <w:p w14:paraId="00B64F2D"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4535" w:type="dxa"/>
            <w:shd w:val="clear" w:color="auto" w:fill="EBF3FF"/>
            <w:vAlign w:val="center"/>
          </w:tcPr>
          <w:p w14:paraId="6D082545" w14:textId="77777777" w:rsidR="007D04AF" w:rsidRPr="006B272B" w:rsidRDefault="00000000">
            <w:pPr>
              <w:rPr>
                <w:rFonts w:ascii="Times New Roman" w:hAnsi="Times New Roman" w:cs="Times New Roman"/>
              </w:rPr>
            </w:pPr>
            <w:r w:rsidRPr="006B272B">
              <w:rPr>
                <w:rFonts w:ascii="Times New Roman" w:hAnsi="Times New Roman" w:cs="Times New Roman"/>
                <w:sz w:val="20"/>
              </w:rPr>
              <w:t>Tên hợp đồng / Ngành lĩnh vực</w:t>
            </w:r>
          </w:p>
        </w:tc>
      </w:tr>
      <w:tr w:rsidR="007D04AF" w:rsidRPr="006B272B" w14:paraId="7FEF3AE5" w14:textId="77777777">
        <w:trPr>
          <w:jc w:val="center"/>
        </w:trPr>
        <w:tc>
          <w:tcPr>
            <w:tcW w:w="2835" w:type="dxa"/>
            <w:shd w:val="clear" w:color="auto" w:fill="FFFFFF"/>
            <w:vAlign w:val="center"/>
          </w:tcPr>
          <w:p w14:paraId="227CC46D" w14:textId="77777777" w:rsidR="007D04AF" w:rsidRPr="006B272B" w:rsidRDefault="00000000">
            <w:pPr>
              <w:rPr>
                <w:rFonts w:ascii="Times New Roman" w:hAnsi="Times New Roman" w:cs="Times New Roman"/>
              </w:rPr>
            </w:pPr>
            <w:r w:rsidRPr="006B272B">
              <w:rPr>
                <w:rFonts w:ascii="Times New Roman" w:hAnsi="Times New Roman" w:cs="Times New Roman"/>
                <w:sz w:val="20"/>
              </w:rPr>
              <w:t>sign_date / effective_date</w:t>
            </w:r>
          </w:p>
        </w:tc>
        <w:tc>
          <w:tcPr>
            <w:tcW w:w="2551" w:type="dxa"/>
            <w:shd w:val="clear" w:color="auto" w:fill="FFFFFF"/>
            <w:vAlign w:val="center"/>
          </w:tcPr>
          <w:p w14:paraId="27885919"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date</w:t>
            </w:r>
          </w:p>
        </w:tc>
        <w:tc>
          <w:tcPr>
            <w:tcW w:w="4535" w:type="dxa"/>
            <w:shd w:val="clear" w:color="auto" w:fill="FFFFFF"/>
            <w:vAlign w:val="center"/>
          </w:tcPr>
          <w:p w14:paraId="34CEE335" w14:textId="77777777" w:rsidR="007D04AF" w:rsidRPr="006B272B" w:rsidRDefault="00000000">
            <w:pPr>
              <w:rPr>
                <w:rFonts w:ascii="Times New Roman" w:hAnsi="Times New Roman" w:cs="Times New Roman"/>
              </w:rPr>
            </w:pPr>
            <w:r w:rsidRPr="006B272B">
              <w:rPr>
                <w:rFonts w:ascii="Times New Roman" w:hAnsi="Times New Roman" w:cs="Times New Roman"/>
                <w:sz w:val="20"/>
              </w:rPr>
              <w:t>Ngày ký / Ngày hiệu lực</w:t>
            </w:r>
          </w:p>
        </w:tc>
      </w:tr>
      <w:tr w:rsidR="007D04AF" w:rsidRPr="006B272B" w14:paraId="457CFCA6" w14:textId="77777777">
        <w:trPr>
          <w:jc w:val="center"/>
        </w:trPr>
        <w:tc>
          <w:tcPr>
            <w:tcW w:w="2835" w:type="dxa"/>
            <w:shd w:val="clear" w:color="auto" w:fill="EBF3FF"/>
            <w:vAlign w:val="center"/>
          </w:tcPr>
          <w:p w14:paraId="17B370CF" w14:textId="77777777" w:rsidR="007D04AF" w:rsidRPr="006B272B" w:rsidRDefault="00000000">
            <w:pPr>
              <w:rPr>
                <w:rFonts w:ascii="Times New Roman" w:hAnsi="Times New Roman" w:cs="Times New Roman"/>
              </w:rPr>
            </w:pPr>
            <w:r w:rsidRPr="006B272B">
              <w:rPr>
                <w:rFonts w:ascii="Times New Roman" w:hAnsi="Times New Roman" w:cs="Times New Roman"/>
                <w:sz w:val="20"/>
              </w:rPr>
              <w:t>duration_days / end_date</w:t>
            </w:r>
          </w:p>
        </w:tc>
        <w:tc>
          <w:tcPr>
            <w:tcW w:w="2551" w:type="dxa"/>
            <w:shd w:val="clear" w:color="auto" w:fill="EBF3FF"/>
            <w:vAlign w:val="center"/>
          </w:tcPr>
          <w:p w14:paraId="59FB745D"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int / date</w:t>
            </w:r>
          </w:p>
        </w:tc>
        <w:tc>
          <w:tcPr>
            <w:tcW w:w="4535" w:type="dxa"/>
            <w:shd w:val="clear" w:color="auto" w:fill="EBF3FF"/>
            <w:vAlign w:val="center"/>
          </w:tcPr>
          <w:p w14:paraId="1EABF259"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Thời hạn (ngày) / Ngày kết thúc</w:t>
            </w:r>
          </w:p>
        </w:tc>
      </w:tr>
      <w:tr w:rsidR="007D04AF" w:rsidRPr="006B272B" w14:paraId="78F2E962" w14:textId="77777777">
        <w:trPr>
          <w:jc w:val="center"/>
        </w:trPr>
        <w:tc>
          <w:tcPr>
            <w:tcW w:w="2835" w:type="dxa"/>
            <w:shd w:val="clear" w:color="auto" w:fill="FFFFFF"/>
            <w:vAlign w:val="center"/>
          </w:tcPr>
          <w:p w14:paraId="66F54E9C" w14:textId="77777777" w:rsidR="007D04AF" w:rsidRPr="006B272B" w:rsidRDefault="00000000">
            <w:pPr>
              <w:rPr>
                <w:rFonts w:ascii="Times New Roman" w:hAnsi="Times New Roman" w:cs="Times New Roman"/>
              </w:rPr>
            </w:pPr>
            <w:r w:rsidRPr="006B272B">
              <w:rPr>
                <w:rFonts w:ascii="Times New Roman" w:hAnsi="Times New Roman" w:cs="Times New Roman"/>
                <w:sz w:val="20"/>
              </w:rPr>
              <w:lastRenderedPageBreak/>
              <w:t>value_before_tax / vat_percent / value_after_tax</w:t>
            </w:r>
          </w:p>
        </w:tc>
        <w:tc>
          <w:tcPr>
            <w:tcW w:w="2551" w:type="dxa"/>
            <w:shd w:val="clear" w:color="auto" w:fill="FFFFFF"/>
            <w:vAlign w:val="center"/>
          </w:tcPr>
          <w:p w14:paraId="6BD59C7F"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 / decimal</w:t>
            </w:r>
          </w:p>
        </w:tc>
        <w:tc>
          <w:tcPr>
            <w:tcW w:w="4535" w:type="dxa"/>
            <w:shd w:val="clear" w:color="auto" w:fill="FFFFFF"/>
            <w:vAlign w:val="center"/>
          </w:tcPr>
          <w:p w14:paraId="7CE1AE91" w14:textId="77777777" w:rsidR="007D04AF" w:rsidRPr="006B272B" w:rsidRDefault="00000000">
            <w:pPr>
              <w:rPr>
                <w:rFonts w:ascii="Times New Roman" w:hAnsi="Times New Roman" w:cs="Times New Roman"/>
              </w:rPr>
            </w:pPr>
            <w:r w:rsidRPr="006B272B">
              <w:rPr>
                <w:rFonts w:ascii="Times New Roman" w:hAnsi="Times New Roman" w:cs="Times New Roman"/>
                <w:sz w:val="20"/>
              </w:rPr>
              <w:t>Giá trị HĐ trước và sau thuế</w:t>
            </w:r>
          </w:p>
        </w:tc>
      </w:tr>
      <w:tr w:rsidR="007D04AF" w:rsidRPr="006B272B" w14:paraId="1CF41696" w14:textId="77777777">
        <w:trPr>
          <w:jc w:val="center"/>
        </w:trPr>
        <w:tc>
          <w:tcPr>
            <w:tcW w:w="2835" w:type="dxa"/>
            <w:shd w:val="clear" w:color="auto" w:fill="EBF3FF"/>
            <w:vAlign w:val="center"/>
          </w:tcPr>
          <w:p w14:paraId="19F0466C" w14:textId="77777777" w:rsidR="007D04AF" w:rsidRPr="006B272B" w:rsidRDefault="00000000">
            <w:pPr>
              <w:rPr>
                <w:rFonts w:ascii="Times New Roman" w:hAnsi="Times New Roman" w:cs="Times New Roman"/>
              </w:rPr>
            </w:pPr>
            <w:r w:rsidRPr="006B272B">
              <w:rPr>
                <w:rFonts w:ascii="Times New Roman" w:hAnsi="Times New Roman" w:cs="Times New Roman"/>
                <w:sz w:val="20"/>
              </w:rPr>
              <w:t>client / address / tax_code</w:t>
            </w:r>
          </w:p>
        </w:tc>
        <w:tc>
          <w:tcPr>
            <w:tcW w:w="2551" w:type="dxa"/>
            <w:shd w:val="clear" w:color="auto" w:fill="EBF3FF"/>
            <w:vAlign w:val="center"/>
          </w:tcPr>
          <w:p w14:paraId="31CA4D6A"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4535" w:type="dxa"/>
            <w:shd w:val="clear" w:color="auto" w:fill="EBF3FF"/>
            <w:vAlign w:val="center"/>
          </w:tcPr>
          <w:p w14:paraId="3908AD7B"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Thông tin khách hàng</w:t>
            </w:r>
          </w:p>
        </w:tc>
      </w:tr>
      <w:tr w:rsidR="007D04AF" w:rsidRPr="006B272B" w14:paraId="3925C339" w14:textId="77777777">
        <w:trPr>
          <w:jc w:val="center"/>
        </w:trPr>
        <w:tc>
          <w:tcPr>
            <w:tcW w:w="2835" w:type="dxa"/>
            <w:shd w:val="clear" w:color="auto" w:fill="FFFFFF"/>
            <w:vAlign w:val="center"/>
          </w:tcPr>
          <w:p w14:paraId="5B13363B" w14:textId="77777777" w:rsidR="007D04AF" w:rsidRPr="006B272B" w:rsidRDefault="00000000">
            <w:pPr>
              <w:rPr>
                <w:rFonts w:ascii="Times New Roman" w:hAnsi="Times New Roman" w:cs="Times New Roman"/>
              </w:rPr>
            </w:pPr>
            <w:r w:rsidRPr="006B272B">
              <w:rPr>
                <w:rFonts w:ascii="Times New Roman" w:hAnsi="Times New Roman" w:cs="Times New Roman"/>
                <w:sz w:val="20"/>
              </w:rPr>
              <w:t>classification</w:t>
            </w:r>
          </w:p>
        </w:tc>
        <w:tc>
          <w:tcPr>
            <w:tcW w:w="2551" w:type="dxa"/>
            <w:shd w:val="clear" w:color="auto" w:fill="FFFFFF"/>
            <w:vAlign w:val="center"/>
          </w:tcPr>
          <w:p w14:paraId="0B14690D" w14:textId="77777777" w:rsidR="007D04AF" w:rsidRPr="006B272B" w:rsidRDefault="00000000">
            <w:pPr>
              <w:rPr>
                <w:rFonts w:ascii="Times New Roman" w:hAnsi="Times New Roman" w:cs="Times New Roman"/>
              </w:rPr>
            </w:pPr>
            <w:proofErr w:type="gramStart"/>
            <w:r w:rsidRPr="006B272B">
              <w:rPr>
                <w:rFonts w:ascii="Times New Roman" w:hAnsi="Times New Roman" w:cs="Times New Roman"/>
                <w:sz w:val="20"/>
              </w:rPr>
              <w:t>enum(</w:t>
            </w:r>
            <w:proofErr w:type="gramEnd"/>
            <w:r w:rsidRPr="006B272B">
              <w:rPr>
                <w:rFonts w:ascii="Times New Roman" w:hAnsi="Times New Roman" w:cs="Times New Roman"/>
                <w:sz w:val="20"/>
              </w:rPr>
              <w:t>Nội bộ/Bên ngoài/Liên kết)</w:t>
            </w:r>
          </w:p>
        </w:tc>
        <w:tc>
          <w:tcPr>
            <w:tcW w:w="4535" w:type="dxa"/>
            <w:shd w:val="clear" w:color="auto" w:fill="FFFFFF"/>
            <w:vAlign w:val="center"/>
          </w:tcPr>
          <w:p w14:paraId="290ED59D"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Phân loại HĐ</w:t>
            </w:r>
          </w:p>
        </w:tc>
      </w:tr>
      <w:tr w:rsidR="007D04AF" w:rsidRPr="006B272B" w14:paraId="1C7ABB17" w14:textId="77777777">
        <w:trPr>
          <w:jc w:val="center"/>
        </w:trPr>
        <w:tc>
          <w:tcPr>
            <w:tcW w:w="2835" w:type="dxa"/>
            <w:shd w:val="clear" w:color="auto" w:fill="EBF3FF"/>
            <w:vAlign w:val="center"/>
          </w:tcPr>
          <w:p w14:paraId="78BF3DB7"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representative</w:t>
            </w:r>
          </w:p>
        </w:tc>
        <w:tc>
          <w:tcPr>
            <w:tcW w:w="2551" w:type="dxa"/>
            <w:shd w:val="clear" w:color="auto" w:fill="EBF3FF"/>
            <w:vAlign w:val="center"/>
          </w:tcPr>
          <w:p w14:paraId="5BAF97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string</w:t>
            </w:r>
          </w:p>
        </w:tc>
        <w:tc>
          <w:tcPr>
            <w:tcW w:w="4535" w:type="dxa"/>
            <w:shd w:val="clear" w:color="auto" w:fill="EBF3FF"/>
            <w:vAlign w:val="center"/>
          </w:tcPr>
          <w:p w14:paraId="7A5EA8B2"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Đại diện ký kết</w:t>
            </w:r>
          </w:p>
        </w:tc>
      </w:tr>
      <w:tr w:rsidR="007D04AF" w:rsidRPr="006B272B" w14:paraId="46C5BDF9" w14:textId="77777777">
        <w:trPr>
          <w:jc w:val="center"/>
        </w:trPr>
        <w:tc>
          <w:tcPr>
            <w:tcW w:w="2835" w:type="dxa"/>
            <w:shd w:val="clear" w:color="auto" w:fill="FFFFFF"/>
            <w:vAlign w:val="center"/>
          </w:tcPr>
          <w:p w14:paraId="2B680FBD"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status</w:t>
            </w:r>
          </w:p>
        </w:tc>
        <w:tc>
          <w:tcPr>
            <w:tcW w:w="2551" w:type="dxa"/>
            <w:shd w:val="clear" w:color="auto" w:fill="FFFFFF"/>
            <w:vAlign w:val="center"/>
          </w:tcPr>
          <w:p w14:paraId="523089D8" w14:textId="77777777" w:rsidR="007D04AF" w:rsidRPr="006B272B" w:rsidRDefault="00000000">
            <w:pPr>
              <w:rPr>
                <w:rFonts w:ascii="Times New Roman" w:hAnsi="Times New Roman" w:cs="Times New Roman"/>
              </w:rPr>
            </w:pPr>
            <w:r w:rsidRPr="006B272B">
              <w:rPr>
                <w:rFonts w:ascii="Times New Roman" w:hAnsi="Times New Roman" w:cs="Times New Roman"/>
                <w:sz w:val="20"/>
              </w:rPr>
              <w:t>enum(active/pending/completed/cancelled)</w:t>
            </w:r>
          </w:p>
        </w:tc>
        <w:tc>
          <w:tcPr>
            <w:tcW w:w="4535" w:type="dxa"/>
            <w:shd w:val="clear" w:color="auto" w:fill="FFFFFF"/>
            <w:vAlign w:val="center"/>
          </w:tcPr>
          <w:p w14:paraId="2B25088C" w14:textId="77777777" w:rsidR="007D04AF" w:rsidRPr="006B272B" w:rsidRDefault="00000000">
            <w:pPr>
              <w:rPr>
                <w:rFonts w:ascii="Times New Roman" w:hAnsi="Times New Roman" w:cs="Times New Roman"/>
              </w:rPr>
            </w:pPr>
            <w:r w:rsidRPr="006B272B">
              <w:rPr>
                <w:rFonts w:ascii="Times New Roman" w:hAnsi="Times New Roman" w:cs="Times New Roman"/>
                <w:sz w:val="20"/>
              </w:rPr>
              <w:t>Trạng thái hợp đồng</w:t>
            </w:r>
          </w:p>
        </w:tc>
      </w:tr>
    </w:tbl>
    <w:p w14:paraId="2B15CE81" w14:textId="77777777" w:rsidR="007D04AF" w:rsidRPr="006B272B" w:rsidRDefault="007D04AF">
      <w:pPr>
        <w:rPr>
          <w:rFonts w:ascii="Times New Roman" w:hAnsi="Times New Roman" w:cs="Times New Roman"/>
        </w:rPr>
      </w:pPr>
    </w:p>
    <w:p w14:paraId="7E9FE48E"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Quan hệ giữa các Model</w:t>
      </w:r>
    </w:p>
    <w:tbl>
      <w:tblPr>
        <w:tblStyle w:val="TableGrid"/>
        <w:tblW w:w="0" w:type="auto"/>
        <w:jc w:val="center"/>
        <w:tblLook w:val="04A0" w:firstRow="1" w:lastRow="0" w:firstColumn="1" w:lastColumn="0" w:noHBand="0" w:noVBand="1"/>
      </w:tblPr>
      <w:tblGrid>
        <w:gridCol w:w="2739"/>
        <w:gridCol w:w="2203"/>
        <w:gridCol w:w="4629"/>
      </w:tblGrid>
      <w:tr w:rsidR="007D04AF" w:rsidRPr="006B272B" w14:paraId="061A123F" w14:textId="77777777">
        <w:trPr>
          <w:jc w:val="center"/>
        </w:trPr>
        <w:tc>
          <w:tcPr>
            <w:tcW w:w="2835" w:type="dxa"/>
            <w:shd w:val="clear" w:color="auto" w:fill="1F497D"/>
            <w:vAlign w:val="center"/>
          </w:tcPr>
          <w:p w14:paraId="5710168B"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Model</w:t>
            </w:r>
          </w:p>
        </w:tc>
        <w:tc>
          <w:tcPr>
            <w:tcW w:w="2268" w:type="dxa"/>
            <w:shd w:val="clear" w:color="auto" w:fill="1F497D"/>
            <w:vAlign w:val="center"/>
          </w:tcPr>
          <w:p w14:paraId="1F3DAF2F"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Quan hệ</w:t>
            </w:r>
          </w:p>
        </w:tc>
        <w:tc>
          <w:tcPr>
            <w:tcW w:w="4819" w:type="dxa"/>
            <w:shd w:val="clear" w:color="auto" w:fill="1F497D"/>
            <w:vAlign w:val="center"/>
          </w:tcPr>
          <w:p w14:paraId="1C766C01"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Liên kết tới</w:t>
            </w:r>
          </w:p>
        </w:tc>
      </w:tr>
      <w:tr w:rsidR="007D04AF" w:rsidRPr="006B272B" w14:paraId="2AA14284" w14:textId="77777777">
        <w:trPr>
          <w:jc w:val="center"/>
        </w:trPr>
        <w:tc>
          <w:tcPr>
            <w:tcW w:w="2835" w:type="dxa"/>
            <w:shd w:val="clear" w:color="auto" w:fill="EBF3FF"/>
            <w:vAlign w:val="center"/>
          </w:tcPr>
          <w:p w14:paraId="313AB0FC"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c>
          <w:tcPr>
            <w:tcW w:w="2268" w:type="dxa"/>
            <w:shd w:val="clear" w:color="auto" w:fill="EBF3FF"/>
            <w:vAlign w:val="center"/>
          </w:tcPr>
          <w:p w14:paraId="33A492EF" w14:textId="77777777" w:rsidR="007D04AF" w:rsidRPr="006B272B" w:rsidRDefault="00000000">
            <w:pPr>
              <w:rPr>
                <w:rFonts w:ascii="Times New Roman" w:hAnsi="Times New Roman" w:cs="Times New Roman"/>
              </w:rPr>
            </w:pPr>
            <w:r w:rsidRPr="006B272B">
              <w:rPr>
                <w:rFonts w:ascii="Times New Roman" w:hAnsi="Times New Roman" w:cs="Times New Roman"/>
                <w:sz w:val="20"/>
              </w:rPr>
              <w:t>hasMany</w:t>
            </w:r>
          </w:p>
        </w:tc>
        <w:tc>
          <w:tcPr>
            <w:tcW w:w="4819" w:type="dxa"/>
            <w:shd w:val="clear" w:color="auto" w:fill="EBF3FF"/>
            <w:vAlign w:val="center"/>
          </w:tcPr>
          <w:p w14:paraId="4BA59711" w14:textId="77777777" w:rsidR="007D04AF" w:rsidRPr="006B272B" w:rsidRDefault="00000000">
            <w:pPr>
              <w:rPr>
                <w:rFonts w:ascii="Times New Roman" w:hAnsi="Times New Roman" w:cs="Times New Roman"/>
              </w:rPr>
            </w:pPr>
            <w:r w:rsidRPr="006B272B">
              <w:rPr>
                <w:rFonts w:ascii="Times New Roman" w:hAnsi="Times New Roman" w:cs="Times New Roman"/>
                <w:sz w:val="20"/>
              </w:rPr>
              <w:t>Certificate, Degree, EmployeeContract, ProjectAssignment</w:t>
            </w:r>
          </w:p>
        </w:tc>
      </w:tr>
      <w:tr w:rsidR="007D04AF" w:rsidRPr="006B272B" w14:paraId="5633D258" w14:textId="77777777">
        <w:trPr>
          <w:jc w:val="center"/>
        </w:trPr>
        <w:tc>
          <w:tcPr>
            <w:tcW w:w="2835" w:type="dxa"/>
            <w:shd w:val="clear" w:color="auto" w:fill="FFFFFF"/>
            <w:vAlign w:val="center"/>
          </w:tcPr>
          <w:p w14:paraId="0781858B"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c>
          <w:tcPr>
            <w:tcW w:w="2268" w:type="dxa"/>
            <w:shd w:val="clear" w:color="auto" w:fill="FFFFFF"/>
            <w:vAlign w:val="center"/>
          </w:tcPr>
          <w:p w14:paraId="0EECD2D5" w14:textId="77777777" w:rsidR="007D04AF" w:rsidRPr="006B272B" w:rsidRDefault="00000000">
            <w:pPr>
              <w:rPr>
                <w:rFonts w:ascii="Times New Roman" w:hAnsi="Times New Roman" w:cs="Times New Roman"/>
              </w:rPr>
            </w:pPr>
            <w:r w:rsidRPr="006B272B">
              <w:rPr>
                <w:rFonts w:ascii="Times New Roman" w:hAnsi="Times New Roman" w:cs="Times New Roman"/>
                <w:sz w:val="20"/>
              </w:rPr>
              <w:t>belongsToMany</w:t>
            </w:r>
          </w:p>
        </w:tc>
        <w:tc>
          <w:tcPr>
            <w:tcW w:w="4819" w:type="dxa"/>
            <w:shd w:val="clear" w:color="auto" w:fill="FFFFFF"/>
            <w:vAlign w:val="center"/>
          </w:tcPr>
          <w:p w14:paraId="2E60E4BC"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BusinessContract (qua business_contract_employees)</w:t>
            </w:r>
          </w:p>
        </w:tc>
      </w:tr>
      <w:tr w:rsidR="007D04AF" w:rsidRPr="006B272B" w14:paraId="49F5FBE5" w14:textId="77777777">
        <w:trPr>
          <w:jc w:val="center"/>
        </w:trPr>
        <w:tc>
          <w:tcPr>
            <w:tcW w:w="2835" w:type="dxa"/>
            <w:shd w:val="clear" w:color="auto" w:fill="EBF3FF"/>
            <w:vAlign w:val="center"/>
          </w:tcPr>
          <w:p w14:paraId="1D194FD7"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c>
          <w:tcPr>
            <w:tcW w:w="2268" w:type="dxa"/>
            <w:shd w:val="clear" w:color="auto" w:fill="EBF3FF"/>
            <w:vAlign w:val="center"/>
          </w:tcPr>
          <w:p w14:paraId="6F18A4B9" w14:textId="77777777" w:rsidR="007D04AF" w:rsidRPr="006B272B" w:rsidRDefault="00000000">
            <w:pPr>
              <w:rPr>
                <w:rFonts w:ascii="Times New Roman" w:hAnsi="Times New Roman" w:cs="Times New Roman"/>
              </w:rPr>
            </w:pPr>
            <w:r w:rsidRPr="006B272B">
              <w:rPr>
                <w:rFonts w:ascii="Times New Roman" w:hAnsi="Times New Roman" w:cs="Times New Roman"/>
                <w:sz w:val="20"/>
              </w:rPr>
              <w:t>belongsTo</w:t>
            </w:r>
          </w:p>
        </w:tc>
        <w:tc>
          <w:tcPr>
            <w:tcW w:w="4819" w:type="dxa"/>
            <w:shd w:val="clear" w:color="auto" w:fill="EBF3FF"/>
            <w:vAlign w:val="center"/>
          </w:tcPr>
          <w:p w14:paraId="1F744133"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w:t>
            </w:r>
          </w:p>
        </w:tc>
      </w:tr>
      <w:tr w:rsidR="007D04AF" w:rsidRPr="006B272B" w14:paraId="12250169" w14:textId="77777777">
        <w:trPr>
          <w:jc w:val="center"/>
        </w:trPr>
        <w:tc>
          <w:tcPr>
            <w:tcW w:w="2835" w:type="dxa"/>
            <w:shd w:val="clear" w:color="auto" w:fill="FFFFFF"/>
            <w:vAlign w:val="center"/>
          </w:tcPr>
          <w:p w14:paraId="7CCD6D22" w14:textId="77777777" w:rsidR="007D04AF" w:rsidRPr="006B272B" w:rsidRDefault="00000000">
            <w:pPr>
              <w:rPr>
                <w:rFonts w:ascii="Times New Roman" w:hAnsi="Times New Roman" w:cs="Times New Roman"/>
              </w:rPr>
            </w:pPr>
            <w:r w:rsidRPr="006B272B">
              <w:rPr>
                <w:rFonts w:ascii="Times New Roman" w:hAnsi="Times New Roman" w:cs="Times New Roman"/>
                <w:sz w:val="20"/>
              </w:rPr>
              <w:t>Certificate / Degree / EmployeeContract / ProjectAssignment</w:t>
            </w:r>
          </w:p>
        </w:tc>
        <w:tc>
          <w:tcPr>
            <w:tcW w:w="2268" w:type="dxa"/>
            <w:shd w:val="clear" w:color="auto" w:fill="FFFFFF"/>
            <w:vAlign w:val="center"/>
          </w:tcPr>
          <w:p w14:paraId="6FE0B5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belongsTo</w:t>
            </w:r>
          </w:p>
        </w:tc>
        <w:tc>
          <w:tcPr>
            <w:tcW w:w="4819" w:type="dxa"/>
            <w:shd w:val="clear" w:color="auto" w:fill="FFFFFF"/>
            <w:vAlign w:val="center"/>
          </w:tcPr>
          <w:p w14:paraId="1AA39F5A"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r>
      <w:tr w:rsidR="007D04AF" w:rsidRPr="006B272B" w14:paraId="553561E1" w14:textId="77777777">
        <w:trPr>
          <w:jc w:val="center"/>
        </w:trPr>
        <w:tc>
          <w:tcPr>
            <w:tcW w:w="2835" w:type="dxa"/>
            <w:shd w:val="clear" w:color="auto" w:fill="EBF3FF"/>
            <w:vAlign w:val="center"/>
          </w:tcPr>
          <w:p w14:paraId="30B3D816" w14:textId="77777777" w:rsidR="007D04AF" w:rsidRPr="006B272B" w:rsidRDefault="00000000">
            <w:pPr>
              <w:rPr>
                <w:rFonts w:ascii="Times New Roman" w:hAnsi="Times New Roman" w:cs="Times New Roman"/>
              </w:rPr>
            </w:pPr>
            <w:r w:rsidRPr="006B272B">
              <w:rPr>
                <w:rFonts w:ascii="Times New Roman" w:hAnsi="Times New Roman" w:cs="Times New Roman"/>
                <w:sz w:val="20"/>
              </w:rPr>
              <w:t>BusinessContract</w:t>
            </w:r>
          </w:p>
        </w:tc>
        <w:tc>
          <w:tcPr>
            <w:tcW w:w="2268" w:type="dxa"/>
            <w:shd w:val="clear" w:color="auto" w:fill="EBF3FF"/>
            <w:vAlign w:val="center"/>
          </w:tcPr>
          <w:p w14:paraId="7E758DA5" w14:textId="77777777" w:rsidR="007D04AF" w:rsidRPr="006B272B" w:rsidRDefault="00000000">
            <w:pPr>
              <w:rPr>
                <w:rFonts w:ascii="Times New Roman" w:hAnsi="Times New Roman" w:cs="Times New Roman"/>
              </w:rPr>
            </w:pPr>
            <w:r w:rsidRPr="006B272B">
              <w:rPr>
                <w:rFonts w:ascii="Times New Roman" w:hAnsi="Times New Roman" w:cs="Times New Roman"/>
                <w:sz w:val="20"/>
              </w:rPr>
              <w:t>belongsToMany</w:t>
            </w:r>
          </w:p>
        </w:tc>
        <w:tc>
          <w:tcPr>
            <w:tcW w:w="4819" w:type="dxa"/>
            <w:shd w:val="clear" w:color="auto" w:fill="EBF3FF"/>
            <w:vAlign w:val="center"/>
          </w:tcPr>
          <w:p w14:paraId="7EC7E1FB"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 (qua business_contract_employees)</w:t>
            </w:r>
          </w:p>
        </w:tc>
      </w:tr>
      <w:tr w:rsidR="007D04AF" w:rsidRPr="006B272B" w14:paraId="08471F5F" w14:textId="77777777">
        <w:trPr>
          <w:jc w:val="center"/>
        </w:trPr>
        <w:tc>
          <w:tcPr>
            <w:tcW w:w="2835" w:type="dxa"/>
            <w:shd w:val="clear" w:color="auto" w:fill="FFFFFF"/>
            <w:vAlign w:val="center"/>
          </w:tcPr>
          <w:p w14:paraId="7BF8CCC7"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w:t>
            </w:r>
          </w:p>
        </w:tc>
        <w:tc>
          <w:tcPr>
            <w:tcW w:w="2268" w:type="dxa"/>
            <w:shd w:val="clear" w:color="auto" w:fill="FFFFFF"/>
            <w:vAlign w:val="center"/>
          </w:tcPr>
          <w:p w14:paraId="12D4D88B" w14:textId="77777777" w:rsidR="007D04AF" w:rsidRPr="006B272B" w:rsidRDefault="00000000">
            <w:pPr>
              <w:rPr>
                <w:rFonts w:ascii="Times New Roman" w:hAnsi="Times New Roman" w:cs="Times New Roman"/>
              </w:rPr>
            </w:pPr>
            <w:r w:rsidRPr="006B272B">
              <w:rPr>
                <w:rFonts w:ascii="Times New Roman" w:hAnsi="Times New Roman" w:cs="Times New Roman"/>
                <w:sz w:val="20"/>
              </w:rPr>
              <w:t>hasMany</w:t>
            </w:r>
          </w:p>
        </w:tc>
        <w:tc>
          <w:tcPr>
            <w:tcW w:w="4819" w:type="dxa"/>
            <w:shd w:val="clear" w:color="auto" w:fill="FFFFFF"/>
            <w:vAlign w:val="center"/>
          </w:tcPr>
          <w:p w14:paraId="0A8415DB" w14:textId="77777777" w:rsidR="007D04AF" w:rsidRPr="006B272B" w:rsidRDefault="00000000">
            <w:pPr>
              <w:rPr>
                <w:rFonts w:ascii="Times New Roman" w:hAnsi="Times New Roman" w:cs="Times New Roman"/>
              </w:rPr>
            </w:pPr>
            <w:r w:rsidRPr="006B272B">
              <w:rPr>
                <w:rFonts w:ascii="Times New Roman" w:hAnsi="Times New Roman" w:cs="Times New Roman"/>
                <w:sz w:val="20"/>
              </w:rPr>
              <w:t>Employee</w:t>
            </w:r>
          </w:p>
        </w:tc>
      </w:tr>
      <w:tr w:rsidR="007D04AF" w:rsidRPr="006B272B" w14:paraId="526D1B34" w14:textId="77777777">
        <w:trPr>
          <w:jc w:val="center"/>
        </w:trPr>
        <w:tc>
          <w:tcPr>
            <w:tcW w:w="2835" w:type="dxa"/>
            <w:shd w:val="clear" w:color="auto" w:fill="EBF3FF"/>
            <w:vAlign w:val="center"/>
          </w:tcPr>
          <w:p w14:paraId="2B8B247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Document / CompanyProfile / User</w:t>
            </w:r>
          </w:p>
        </w:tc>
        <w:tc>
          <w:tcPr>
            <w:tcW w:w="2268" w:type="dxa"/>
            <w:shd w:val="clear" w:color="auto" w:fill="EBF3FF"/>
            <w:vAlign w:val="center"/>
          </w:tcPr>
          <w:p w14:paraId="14023EAD"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standalone / singleton</w:t>
            </w:r>
          </w:p>
        </w:tc>
        <w:tc>
          <w:tcPr>
            <w:tcW w:w="4819" w:type="dxa"/>
            <w:shd w:val="clear" w:color="auto" w:fill="EBF3FF"/>
            <w:vAlign w:val="center"/>
          </w:tcPr>
          <w:p w14:paraId="352B1FBB"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
        </w:tc>
      </w:tr>
    </w:tbl>
    <w:p w14:paraId="3EB984AA" w14:textId="77777777" w:rsidR="007D04AF" w:rsidRPr="006B272B" w:rsidRDefault="007D04AF">
      <w:pPr>
        <w:rPr>
          <w:rFonts w:ascii="Times New Roman" w:hAnsi="Times New Roman" w:cs="Times New Roman"/>
        </w:rPr>
      </w:pPr>
    </w:p>
    <w:p w14:paraId="6E234160"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598FF4FD"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lastRenderedPageBreak/>
        <w:t>5. Chi Tiết Các Module</w:t>
      </w:r>
    </w:p>
    <w:p w14:paraId="02B66428"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5.1 Backend API Module (qlccbackend/)</w:t>
      </w:r>
    </w:p>
    <w:p w14:paraId="5994CDFB"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Framework:</w:t>
      </w:r>
      <w:r w:rsidRPr="006B272B">
        <w:rPr>
          <w:rFonts w:ascii="Times New Roman" w:hAnsi="Times New Roman" w:cs="Times New Roman"/>
          <w:sz w:val="22"/>
          <w:szCs w:val="22"/>
        </w:rPr>
        <w:t xml:space="preserve"> Laravel 10 + PHP 8.4-CLI</w:t>
      </w:r>
    </w:p>
    <w:p w14:paraId="3CAEEE60"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Authentication:</w:t>
      </w:r>
      <w:r w:rsidRPr="006B272B">
        <w:rPr>
          <w:rFonts w:ascii="Times New Roman" w:hAnsi="Times New Roman" w:cs="Times New Roman"/>
          <w:sz w:val="22"/>
          <w:szCs w:val="22"/>
        </w:rPr>
        <w:t xml:space="preserve"> Laravel Sanctum (Token-based), Bearer Token trong header</w:t>
      </w:r>
    </w:p>
    <w:p w14:paraId="1DFBAAB3"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CORS:</w:t>
      </w:r>
      <w:r w:rsidRPr="006B272B">
        <w:rPr>
          <w:rFonts w:ascii="Times New Roman" w:hAnsi="Times New Roman" w:cs="Times New Roman"/>
          <w:sz w:val="22"/>
          <w:szCs w:val="22"/>
        </w:rPr>
        <w:t xml:space="preserve"> Whitelist: localhost:5173, localhost:3000, localhost:8080</w:t>
      </w:r>
    </w:p>
    <w:p w14:paraId="5AD055FD"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Database Driver:</w:t>
      </w:r>
      <w:r w:rsidRPr="006B272B">
        <w:rPr>
          <w:rFonts w:ascii="Times New Roman" w:hAnsi="Times New Roman" w:cs="Times New Roman"/>
          <w:sz w:val="22"/>
          <w:szCs w:val="22"/>
        </w:rPr>
        <w:t xml:space="preserve"> PDO MySQL → MariaDB 10.11</w:t>
      </w:r>
    </w:p>
    <w:p w14:paraId="057FB743"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External Services:</w:t>
      </w:r>
    </w:p>
    <w:p w14:paraId="0FA62B7B" w14:textId="77777777" w:rsidR="006B272B" w:rsidRPr="006B272B" w:rsidRDefault="006B272B" w:rsidP="006B272B">
      <w:pPr>
        <w:pStyle w:val="Compact"/>
        <w:numPr>
          <w:ilvl w:val="1"/>
          <w:numId w:val="10"/>
        </w:numPr>
        <w:rPr>
          <w:rFonts w:ascii="Times New Roman" w:hAnsi="Times New Roman" w:cs="Times New Roman"/>
        </w:rPr>
      </w:pPr>
      <w:r w:rsidRPr="006B272B">
        <w:rPr>
          <w:rFonts w:ascii="Times New Roman" w:hAnsi="Times New Roman" w:cs="Times New Roman"/>
          <w:sz w:val="22"/>
          <w:szCs w:val="22"/>
        </w:rPr>
        <w:t>markitdown-service (internal Docker network, http://</w:t>
      </w:r>
      <w:r w:rsidRPr="006B272B">
        <w:rPr>
          <w:rFonts w:ascii="Times New Roman" w:hAnsi="Times New Roman" w:cs="Times New Roman"/>
        </w:rPr>
        <w:t>markitdown:8001)</w:t>
      </w:r>
    </w:p>
    <w:p w14:paraId="74DED29D" w14:textId="77777777" w:rsidR="006B272B" w:rsidRPr="006B272B" w:rsidRDefault="006B272B" w:rsidP="006B272B">
      <w:pPr>
        <w:pStyle w:val="Compact"/>
        <w:numPr>
          <w:ilvl w:val="1"/>
          <w:numId w:val="10"/>
        </w:numPr>
        <w:rPr>
          <w:rFonts w:ascii="Times New Roman" w:hAnsi="Times New Roman" w:cs="Times New Roman"/>
        </w:rPr>
      </w:pPr>
      <w:r w:rsidRPr="006B272B">
        <w:rPr>
          <w:rFonts w:ascii="Times New Roman" w:hAnsi="Times New Roman" w:cs="Times New Roman"/>
        </w:rPr>
        <w:t>Google Gemini API (external, gemini-2.5-flash)</w:t>
      </w:r>
    </w:p>
    <w:p w14:paraId="1D432A3C"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00467F"/>
          <w:sz w:val="26"/>
        </w:rPr>
        <w:t>API Endpoints — Authentication &amp; Dashboard</w:t>
      </w:r>
    </w:p>
    <w:tbl>
      <w:tblPr>
        <w:tblStyle w:val="TableGrid"/>
        <w:tblW w:w="0" w:type="auto"/>
        <w:jc w:val="center"/>
        <w:tblLook w:val="04A0" w:firstRow="1" w:lastRow="0" w:firstColumn="1" w:lastColumn="0" w:noHBand="0" w:noVBand="1"/>
      </w:tblPr>
      <w:tblGrid>
        <w:gridCol w:w="1120"/>
        <w:gridCol w:w="3043"/>
        <w:gridCol w:w="5408"/>
      </w:tblGrid>
      <w:tr w:rsidR="007D04AF" w:rsidRPr="006B272B" w14:paraId="51F4A310" w14:textId="77777777">
        <w:trPr>
          <w:jc w:val="center"/>
        </w:trPr>
        <w:tc>
          <w:tcPr>
            <w:tcW w:w="1134" w:type="dxa"/>
            <w:shd w:val="clear" w:color="auto" w:fill="1F497D"/>
            <w:vAlign w:val="center"/>
          </w:tcPr>
          <w:p w14:paraId="34B7F5E5"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Method</w:t>
            </w:r>
          </w:p>
        </w:tc>
        <w:tc>
          <w:tcPr>
            <w:tcW w:w="3118" w:type="dxa"/>
            <w:shd w:val="clear" w:color="auto" w:fill="1F497D"/>
            <w:vAlign w:val="center"/>
          </w:tcPr>
          <w:p w14:paraId="10613194"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Endpoint</w:t>
            </w:r>
          </w:p>
        </w:tc>
        <w:tc>
          <w:tcPr>
            <w:tcW w:w="5669" w:type="dxa"/>
            <w:shd w:val="clear" w:color="auto" w:fill="1F497D"/>
            <w:vAlign w:val="center"/>
          </w:tcPr>
          <w:p w14:paraId="7BB7B701"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108AB0AA" w14:textId="77777777">
        <w:trPr>
          <w:jc w:val="center"/>
        </w:trPr>
        <w:tc>
          <w:tcPr>
            <w:tcW w:w="1134" w:type="dxa"/>
            <w:shd w:val="clear" w:color="auto" w:fill="EBF3FF"/>
            <w:vAlign w:val="center"/>
          </w:tcPr>
          <w:p w14:paraId="312086D6" w14:textId="77777777" w:rsidR="007D04AF" w:rsidRPr="006B272B" w:rsidRDefault="00000000">
            <w:pPr>
              <w:rPr>
                <w:rFonts w:ascii="Times New Roman" w:hAnsi="Times New Roman" w:cs="Times New Roman"/>
              </w:rPr>
            </w:pPr>
            <w:r w:rsidRPr="006B272B">
              <w:rPr>
                <w:rFonts w:ascii="Times New Roman" w:hAnsi="Times New Roman" w:cs="Times New Roman"/>
                <w:sz w:val="20"/>
              </w:rPr>
              <w:t>POST</w:t>
            </w:r>
          </w:p>
        </w:tc>
        <w:tc>
          <w:tcPr>
            <w:tcW w:w="3118" w:type="dxa"/>
            <w:shd w:val="clear" w:color="auto" w:fill="EBF3FF"/>
            <w:vAlign w:val="center"/>
          </w:tcPr>
          <w:p w14:paraId="47E19A68"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/api/auth/login</w:t>
            </w:r>
          </w:p>
        </w:tc>
        <w:tc>
          <w:tcPr>
            <w:tcW w:w="5669" w:type="dxa"/>
            <w:shd w:val="clear" w:color="auto" w:fill="EBF3FF"/>
            <w:vAlign w:val="center"/>
          </w:tcPr>
          <w:p w14:paraId="34ED5961"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Đăng nhập, trả về user + Sanctum token</w:t>
            </w:r>
          </w:p>
        </w:tc>
      </w:tr>
      <w:tr w:rsidR="007D04AF" w:rsidRPr="006B272B" w14:paraId="4DF1597F" w14:textId="77777777">
        <w:trPr>
          <w:jc w:val="center"/>
        </w:trPr>
        <w:tc>
          <w:tcPr>
            <w:tcW w:w="1134" w:type="dxa"/>
            <w:shd w:val="clear" w:color="auto" w:fill="FFFFFF"/>
            <w:vAlign w:val="center"/>
          </w:tcPr>
          <w:p w14:paraId="33A815BE" w14:textId="77777777" w:rsidR="007D04AF" w:rsidRPr="006B272B" w:rsidRDefault="00000000">
            <w:pPr>
              <w:rPr>
                <w:rFonts w:ascii="Times New Roman" w:hAnsi="Times New Roman" w:cs="Times New Roman"/>
              </w:rPr>
            </w:pPr>
            <w:r w:rsidRPr="006B272B">
              <w:rPr>
                <w:rFonts w:ascii="Times New Roman" w:hAnsi="Times New Roman" w:cs="Times New Roman"/>
                <w:sz w:val="20"/>
              </w:rPr>
              <w:t>POST</w:t>
            </w:r>
          </w:p>
        </w:tc>
        <w:tc>
          <w:tcPr>
            <w:tcW w:w="3118" w:type="dxa"/>
            <w:shd w:val="clear" w:color="auto" w:fill="FFFFFF"/>
            <w:vAlign w:val="center"/>
          </w:tcPr>
          <w:p w14:paraId="5256E567"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/api/auth/logout</w:t>
            </w:r>
          </w:p>
        </w:tc>
        <w:tc>
          <w:tcPr>
            <w:tcW w:w="5669" w:type="dxa"/>
            <w:shd w:val="clear" w:color="auto" w:fill="FFFFFF"/>
            <w:vAlign w:val="center"/>
          </w:tcPr>
          <w:p w14:paraId="6AAB6FEA"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Đăng xuất, xóa token (Protected)</w:t>
            </w:r>
          </w:p>
        </w:tc>
      </w:tr>
      <w:tr w:rsidR="007D04AF" w:rsidRPr="006B272B" w14:paraId="5FA08B17" w14:textId="77777777">
        <w:trPr>
          <w:jc w:val="center"/>
        </w:trPr>
        <w:tc>
          <w:tcPr>
            <w:tcW w:w="1134" w:type="dxa"/>
            <w:shd w:val="clear" w:color="auto" w:fill="EBF3FF"/>
            <w:vAlign w:val="center"/>
          </w:tcPr>
          <w:p w14:paraId="3F032F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w:t>
            </w:r>
          </w:p>
        </w:tc>
        <w:tc>
          <w:tcPr>
            <w:tcW w:w="3118" w:type="dxa"/>
            <w:shd w:val="clear" w:color="auto" w:fill="EBF3FF"/>
            <w:vAlign w:val="center"/>
          </w:tcPr>
          <w:p w14:paraId="784CF2E8"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/api/auth/me</w:t>
            </w:r>
          </w:p>
        </w:tc>
        <w:tc>
          <w:tcPr>
            <w:tcW w:w="5669" w:type="dxa"/>
            <w:shd w:val="clear" w:color="auto" w:fill="EBF3FF"/>
            <w:vAlign w:val="center"/>
          </w:tcPr>
          <w:p w14:paraId="3B0F93A9" w14:textId="77777777" w:rsidR="007D04AF" w:rsidRPr="006B272B" w:rsidRDefault="00000000">
            <w:pPr>
              <w:rPr>
                <w:rFonts w:ascii="Times New Roman" w:hAnsi="Times New Roman" w:cs="Times New Roman"/>
              </w:rPr>
            </w:pPr>
            <w:r w:rsidRPr="006B272B">
              <w:rPr>
                <w:rFonts w:ascii="Times New Roman" w:hAnsi="Times New Roman" w:cs="Times New Roman"/>
                <w:sz w:val="20"/>
              </w:rPr>
              <w:t>Lấy thông tin user hiện tại (Protected)</w:t>
            </w:r>
          </w:p>
        </w:tc>
      </w:tr>
      <w:tr w:rsidR="007D04AF" w:rsidRPr="006B272B" w14:paraId="6AEAD4AA" w14:textId="77777777">
        <w:trPr>
          <w:jc w:val="center"/>
        </w:trPr>
        <w:tc>
          <w:tcPr>
            <w:tcW w:w="1134" w:type="dxa"/>
            <w:shd w:val="clear" w:color="auto" w:fill="FFFFFF"/>
            <w:vAlign w:val="center"/>
          </w:tcPr>
          <w:p w14:paraId="2D04E33F"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w:t>
            </w:r>
          </w:p>
        </w:tc>
        <w:tc>
          <w:tcPr>
            <w:tcW w:w="3118" w:type="dxa"/>
            <w:shd w:val="clear" w:color="auto" w:fill="FFFFFF"/>
            <w:vAlign w:val="center"/>
          </w:tcPr>
          <w:p w14:paraId="2F8EC553"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/api/dashboard/stats</w:t>
            </w:r>
          </w:p>
        </w:tc>
        <w:tc>
          <w:tcPr>
            <w:tcW w:w="5669" w:type="dxa"/>
            <w:shd w:val="clear" w:color="auto" w:fill="FFFFFF"/>
            <w:vAlign w:val="center"/>
          </w:tcPr>
          <w:p w14:paraId="1334C80A"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Thống kê tổng hợp: nhân viên, HĐ, thiết bị, cảnh báo hết hạn</w:t>
            </w:r>
          </w:p>
        </w:tc>
      </w:tr>
    </w:tbl>
    <w:p w14:paraId="4DED5DF7" w14:textId="77777777" w:rsidR="007D04AF" w:rsidRPr="006B272B" w:rsidRDefault="007D04AF">
      <w:pPr>
        <w:rPr>
          <w:rFonts w:ascii="Times New Roman" w:hAnsi="Times New Roman" w:cs="Times New Roman"/>
        </w:rPr>
      </w:pPr>
    </w:p>
    <w:p w14:paraId="263AAF43"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00467F"/>
          <w:sz w:val="26"/>
        </w:rPr>
        <w:t>API Endpoints — Nhân viên, Hợp đồng, Thiết bị</w:t>
      </w:r>
    </w:p>
    <w:tbl>
      <w:tblPr>
        <w:tblStyle w:val="TableGrid"/>
        <w:tblW w:w="0" w:type="auto"/>
        <w:jc w:val="center"/>
        <w:tblLook w:val="04A0" w:firstRow="1" w:lastRow="0" w:firstColumn="1" w:lastColumn="0" w:noHBand="0" w:noVBand="1"/>
      </w:tblPr>
      <w:tblGrid>
        <w:gridCol w:w="2394"/>
        <w:gridCol w:w="3103"/>
        <w:gridCol w:w="4074"/>
      </w:tblGrid>
      <w:tr w:rsidR="007D04AF" w:rsidRPr="006B272B" w14:paraId="3B5CA0B2" w14:textId="77777777">
        <w:trPr>
          <w:jc w:val="center"/>
        </w:trPr>
        <w:tc>
          <w:tcPr>
            <w:tcW w:w="1701" w:type="dxa"/>
            <w:shd w:val="clear" w:color="auto" w:fill="1F497D"/>
            <w:vAlign w:val="center"/>
          </w:tcPr>
          <w:p w14:paraId="346271B6"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Method</w:t>
            </w:r>
          </w:p>
        </w:tc>
        <w:tc>
          <w:tcPr>
            <w:tcW w:w="3402" w:type="dxa"/>
            <w:shd w:val="clear" w:color="auto" w:fill="1F497D"/>
            <w:vAlign w:val="center"/>
          </w:tcPr>
          <w:p w14:paraId="3FB11AD3"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Endpoint</w:t>
            </w:r>
          </w:p>
        </w:tc>
        <w:tc>
          <w:tcPr>
            <w:tcW w:w="4819" w:type="dxa"/>
            <w:shd w:val="clear" w:color="auto" w:fill="1F497D"/>
            <w:vAlign w:val="center"/>
          </w:tcPr>
          <w:p w14:paraId="085EE3F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1655B6AB" w14:textId="77777777">
        <w:trPr>
          <w:jc w:val="center"/>
        </w:trPr>
        <w:tc>
          <w:tcPr>
            <w:tcW w:w="1701" w:type="dxa"/>
            <w:shd w:val="clear" w:color="auto" w:fill="EBF3FF"/>
            <w:vAlign w:val="center"/>
          </w:tcPr>
          <w:p w14:paraId="6B8DB350"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GET/POST</w:t>
            </w:r>
          </w:p>
        </w:tc>
        <w:tc>
          <w:tcPr>
            <w:tcW w:w="3402" w:type="dxa"/>
            <w:shd w:val="clear" w:color="auto" w:fill="EBF3FF"/>
            <w:vAlign w:val="center"/>
          </w:tcPr>
          <w:p w14:paraId="3624FE6C"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/api/employees</w:t>
            </w:r>
          </w:p>
        </w:tc>
        <w:tc>
          <w:tcPr>
            <w:tcW w:w="4819" w:type="dxa"/>
            <w:shd w:val="clear" w:color="auto" w:fill="EBF3FF"/>
            <w:vAlign w:val="center"/>
          </w:tcPr>
          <w:p w14:paraId="4441408A"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Danh sách + tạo nhân viên</w:t>
            </w:r>
          </w:p>
        </w:tc>
      </w:tr>
      <w:tr w:rsidR="007D04AF" w:rsidRPr="006B272B" w14:paraId="3855297D" w14:textId="77777777">
        <w:trPr>
          <w:jc w:val="center"/>
        </w:trPr>
        <w:tc>
          <w:tcPr>
            <w:tcW w:w="1701" w:type="dxa"/>
            <w:shd w:val="clear" w:color="auto" w:fill="FFFFFF"/>
            <w:vAlign w:val="center"/>
          </w:tcPr>
          <w:p w14:paraId="714D6B00"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GET/PUT/DELETE</w:t>
            </w:r>
          </w:p>
        </w:tc>
        <w:tc>
          <w:tcPr>
            <w:tcW w:w="3402" w:type="dxa"/>
            <w:shd w:val="clear" w:color="auto" w:fill="FFFFFF"/>
            <w:vAlign w:val="center"/>
          </w:tcPr>
          <w:p w14:paraId="420ED7A2"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api</w:t>
            </w:r>
            <w:proofErr w:type="gramEnd"/>
            <w:r w:rsidRPr="006B272B">
              <w:rPr>
                <w:rFonts w:ascii="Times New Roman" w:hAnsi="Times New Roman" w:cs="Times New Roman"/>
                <w:sz w:val="20"/>
              </w:rPr>
              <w:t>/</w:t>
            </w:r>
            <w:proofErr w:type="gramStart"/>
            <w:r w:rsidRPr="006B272B">
              <w:rPr>
                <w:rFonts w:ascii="Times New Roman" w:hAnsi="Times New Roman" w:cs="Times New Roman"/>
                <w:sz w:val="20"/>
              </w:rPr>
              <w:t>employees/{</w:t>
            </w:r>
            <w:proofErr w:type="gramEnd"/>
            <w:r w:rsidRPr="006B272B">
              <w:rPr>
                <w:rFonts w:ascii="Times New Roman" w:hAnsi="Times New Roman" w:cs="Times New Roman"/>
                <w:sz w:val="20"/>
              </w:rPr>
              <w:t>id}</w:t>
            </w:r>
          </w:p>
        </w:tc>
        <w:tc>
          <w:tcPr>
            <w:tcW w:w="4819" w:type="dxa"/>
            <w:shd w:val="clear" w:color="auto" w:fill="FFFFFF"/>
            <w:vAlign w:val="center"/>
          </w:tcPr>
          <w:p w14:paraId="4E734CC6" w14:textId="77777777" w:rsidR="007D04AF" w:rsidRPr="006B272B" w:rsidRDefault="00000000">
            <w:pPr>
              <w:rPr>
                <w:rFonts w:ascii="Times New Roman" w:hAnsi="Times New Roman" w:cs="Times New Roman"/>
              </w:rPr>
            </w:pPr>
            <w:r w:rsidRPr="006B272B">
              <w:rPr>
                <w:rFonts w:ascii="Times New Roman" w:hAnsi="Times New Roman" w:cs="Times New Roman"/>
                <w:sz w:val="20"/>
              </w:rPr>
              <w:t>Chi tiết, cập nhật, xóa nhân viên</w:t>
            </w:r>
          </w:p>
        </w:tc>
      </w:tr>
      <w:tr w:rsidR="007D04AF" w:rsidRPr="006B272B" w14:paraId="1C41CA8A" w14:textId="77777777">
        <w:trPr>
          <w:jc w:val="center"/>
        </w:trPr>
        <w:tc>
          <w:tcPr>
            <w:tcW w:w="1701" w:type="dxa"/>
            <w:shd w:val="clear" w:color="auto" w:fill="EBF3FF"/>
            <w:vAlign w:val="center"/>
          </w:tcPr>
          <w:p w14:paraId="362566EB"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 / POST</w:t>
            </w:r>
          </w:p>
        </w:tc>
        <w:tc>
          <w:tcPr>
            <w:tcW w:w="3402" w:type="dxa"/>
            <w:shd w:val="clear" w:color="auto" w:fill="EBF3FF"/>
            <w:vAlign w:val="center"/>
          </w:tcPr>
          <w:p w14:paraId="53EA1C49"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/api/employees/</w:t>
            </w:r>
            <w:proofErr w:type="gramStart"/>
            <w:r w:rsidRPr="006B272B">
              <w:rPr>
                <w:rFonts w:ascii="Times New Roman" w:hAnsi="Times New Roman" w:cs="Times New Roman"/>
                <w:sz w:val="20"/>
              </w:rPr>
              <w:t>export  |</w:t>
            </w:r>
            <w:proofErr w:type="gramEnd"/>
            <w:r w:rsidRPr="006B272B">
              <w:rPr>
                <w:rFonts w:ascii="Times New Roman" w:hAnsi="Times New Roman" w:cs="Times New Roman"/>
                <w:sz w:val="20"/>
              </w:rPr>
              <w:t xml:space="preserve">  /import</w:t>
            </w:r>
          </w:p>
        </w:tc>
        <w:tc>
          <w:tcPr>
            <w:tcW w:w="4819" w:type="dxa"/>
            <w:shd w:val="clear" w:color="auto" w:fill="EBF3FF"/>
            <w:vAlign w:val="center"/>
          </w:tcPr>
          <w:p w14:paraId="574C1155" w14:textId="77777777" w:rsidR="007D04AF" w:rsidRPr="006B272B" w:rsidRDefault="00000000">
            <w:pPr>
              <w:rPr>
                <w:rFonts w:ascii="Times New Roman" w:hAnsi="Times New Roman" w:cs="Times New Roman"/>
              </w:rPr>
            </w:pPr>
            <w:r w:rsidRPr="006B272B">
              <w:rPr>
                <w:rFonts w:ascii="Times New Roman" w:hAnsi="Times New Roman" w:cs="Times New Roman"/>
                <w:sz w:val="20"/>
              </w:rPr>
              <w:t>Export Excel / Import hàng loạt</w:t>
            </w:r>
          </w:p>
        </w:tc>
      </w:tr>
      <w:tr w:rsidR="007D04AF" w:rsidRPr="006B272B" w14:paraId="15F0AE80" w14:textId="77777777">
        <w:trPr>
          <w:jc w:val="center"/>
        </w:trPr>
        <w:tc>
          <w:tcPr>
            <w:tcW w:w="1701" w:type="dxa"/>
            <w:shd w:val="clear" w:color="auto" w:fill="FFFFFF"/>
            <w:vAlign w:val="center"/>
          </w:tcPr>
          <w:p w14:paraId="2303CFC0"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GET/POST</w:t>
            </w:r>
          </w:p>
        </w:tc>
        <w:tc>
          <w:tcPr>
            <w:tcW w:w="3402" w:type="dxa"/>
            <w:shd w:val="clear" w:color="auto" w:fill="FFFFFF"/>
            <w:vAlign w:val="center"/>
          </w:tcPr>
          <w:p w14:paraId="6445B464"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/api/business-contracts</w:t>
            </w:r>
          </w:p>
        </w:tc>
        <w:tc>
          <w:tcPr>
            <w:tcW w:w="4819" w:type="dxa"/>
            <w:shd w:val="clear" w:color="auto" w:fill="FFFFFF"/>
            <w:vAlign w:val="center"/>
          </w:tcPr>
          <w:p w14:paraId="612650A5"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Danh sách + tạo HĐ kinh doanh</w:t>
            </w:r>
          </w:p>
        </w:tc>
      </w:tr>
      <w:tr w:rsidR="007D04AF" w:rsidRPr="006B272B" w14:paraId="2C87CAD2" w14:textId="77777777">
        <w:trPr>
          <w:jc w:val="center"/>
        </w:trPr>
        <w:tc>
          <w:tcPr>
            <w:tcW w:w="1701" w:type="dxa"/>
            <w:shd w:val="clear" w:color="auto" w:fill="EBF3FF"/>
            <w:vAlign w:val="center"/>
          </w:tcPr>
          <w:p w14:paraId="4D630ED6"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GET/PUT/DELETE</w:t>
            </w:r>
          </w:p>
        </w:tc>
        <w:tc>
          <w:tcPr>
            <w:tcW w:w="3402" w:type="dxa"/>
            <w:shd w:val="clear" w:color="auto" w:fill="EBF3FF"/>
            <w:vAlign w:val="center"/>
          </w:tcPr>
          <w:p w14:paraId="6C3CF344"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/api/business-</w:t>
            </w:r>
            <w:proofErr w:type="gramStart"/>
            <w:r w:rsidRPr="006B272B">
              <w:rPr>
                <w:rFonts w:ascii="Times New Roman" w:hAnsi="Times New Roman" w:cs="Times New Roman"/>
                <w:sz w:val="20"/>
              </w:rPr>
              <w:t>contracts/{</w:t>
            </w:r>
            <w:proofErr w:type="gramEnd"/>
            <w:r w:rsidRPr="006B272B">
              <w:rPr>
                <w:rFonts w:ascii="Times New Roman" w:hAnsi="Times New Roman" w:cs="Times New Roman"/>
                <w:sz w:val="20"/>
              </w:rPr>
              <w:t>id}</w:t>
            </w:r>
          </w:p>
        </w:tc>
        <w:tc>
          <w:tcPr>
            <w:tcW w:w="4819" w:type="dxa"/>
            <w:shd w:val="clear" w:color="auto" w:fill="EBF3FF"/>
            <w:vAlign w:val="center"/>
          </w:tcPr>
          <w:p w14:paraId="794D7B80" w14:textId="77777777" w:rsidR="007D04AF" w:rsidRPr="006B272B" w:rsidRDefault="00000000">
            <w:pPr>
              <w:rPr>
                <w:rFonts w:ascii="Times New Roman" w:hAnsi="Times New Roman" w:cs="Times New Roman"/>
              </w:rPr>
            </w:pPr>
            <w:r w:rsidRPr="006B272B">
              <w:rPr>
                <w:rFonts w:ascii="Times New Roman" w:hAnsi="Times New Roman" w:cs="Times New Roman"/>
                <w:sz w:val="20"/>
              </w:rPr>
              <w:t>Chi tiết, cập nhật, xóa HĐ</w:t>
            </w:r>
          </w:p>
        </w:tc>
      </w:tr>
      <w:tr w:rsidR="007D04AF" w:rsidRPr="006B272B" w14:paraId="12F1C9B0" w14:textId="77777777">
        <w:trPr>
          <w:jc w:val="center"/>
        </w:trPr>
        <w:tc>
          <w:tcPr>
            <w:tcW w:w="1701" w:type="dxa"/>
            <w:shd w:val="clear" w:color="auto" w:fill="FFFFFF"/>
            <w:vAlign w:val="center"/>
          </w:tcPr>
          <w:p w14:paraId="707CB4BA"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 / POST</w:t>
            </w:r>
          </w:p>
        </w:tc>
        <w:tc>
          <w:tcPr>
            <w:tcW w:w="3402" w:type="dxa"/>
            <w:shd w:val="clear" w:color="auto" w:fill="FFFFFF"/>
            <w:vAlign w:val="center"/>
          </w:tcPr>
          <w:p w14:paraId="7B2E269F"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/api/business-contracts/</w:t>
            </w:r>
            <w:proofErr w:type="gramStart"/>
            <w:r w:rsidRPr="006B272B">
              <w:rPr>
                <w:rFonts w:ascii="Times New Roman" w:hAnsi="Times New Roman" w:cs="Times New Roman"/>
                <w:sz w:val="20"/>
              </w:rPr>
              <w:t>export  |</w:t>
            </w:r>
            <w:proofErr w:type="gramEnd"/>
            <w:r w:rsidRPr="006B272B">
              <w:rPr>
                <w:rFonts w:ascii="Times New Roman" w:hAnsi="Times New Roman" w:cs="Times New Roman"/>
                <w:sz w:val="20"/>
              </w:rPr>
              <w:t xml:space="preserve">  /import</w:t>
            </w:r>
          </w:p>
        </w:tc>
        <w:tc>
          <w:tcPr>
            <w:tcW w:w="4819" w:type="dxa"/>
            <w:shd w:val="clear" w:color="auto" w:fill="FFFFFF"/>
            <w:vAlign w:val="center"/>
          </w:tcPr>
          <w:p w14:paraId="348CA70F" w14:textId="77777777" w:rsidR="007D04AF" w:rsidRPr="006B272B" w:rsidRDefault="00000000">
            <w:pPr>
              <w:rPr>
                <w:rFonts w:ascii="Times New Roman" w:hAnsi="Times New Roman" w:cs="Times New Roman"/>
              </w:rPr>
            </w:pPr>
            <w:r w:rsidRPr="006B272B">
              <w:rPr>
                <w:rFonts w:ascii="Times New Roman" w:hAnsi="Times New Roman" w:cs="Times New Roman"/>
                <w:sz w:val="20"/>
              </w:rPr>
              <w:t>Export Excel / Import hàng loạt</w:t>
            </w:r>
          </w:p>
        </w:tc>
      </w:tr>
      <w:tr w:rsidR="007D04AF" w:rsidRPr="006B272B" w14:paraId="592BE7AE" w14:textId="77777777">
        <w:trPr>
          <w:jc w:val="center"/>
        </w:trPr>
        <w:tc>
          <w:tcPr>
            <w:tcW w:w="1701" w:type="dxa"/>
            <w:shd w:val="clear" w:color="auto" w:fill="EBF3FF"/>
            <w:vAlign w:val="center"/>
          </w:tcPr>
          <w:p w14:paraId="60D3133E" w14:textId="77777777" w:rsidR="007D04AF" w:rsidRPr="006B272B" w:rsidRDefault="00000000">
            <w:pPr>
              <w:rPr>
                <w:rFonts w:ascii="Times New Roman" w:hAnsi="Times New Roman" w:cs="Times New Roman"/>
              </w:rPr>
            </w:pPr>
            <w:r w:rsidRPr="006B272B">
              <w:rPr>
                <w:rFonts w:ascii="Times New Roman" w:hAnsi="Times New Roman" w:cs="Times New Roman"/>
                <w:sz w:val="20"/>
              </w:rPr>
              <w:t>GET/POST/PUT/DELETE</w:t>
            </w:r>
          </w:p>
        </w:tc>
        <w:tc>
          <w:tcPr>
            <w:tcW w:w="3402" w:type="dxa"/>
            <w:shd w:val="clear" w:color="auto" w:fill="EBF3FF"/>
            <w:vAlign w:val="center"/>
          </w:tcPr>
          <w:p w14:paraId="1C96151B"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/api/equipment</w:t>
            </w:r>
          </w:p>
        </w:tc>
        <w:tc>
          <w:tcPr>
            <w:tcW w:w="4819" w:type="dxa"/>
            <w:shd w:val="clear" w:color="auto" w:fill="EBF3FF"/>
            <w:vAlign w:val="center"/>
          </w:tcPr>
          <w:p w14:paraId="44B46FA5" w14:textId="77777777" w:rsidR="007D04AF" w:rsidRPr="006B272B" w:rsidRDefault="00000000">
            <w:pPr>
              <w:rPr>
                <w:rFonts w:ascii="Times New Roman" w:hAnsi="Times New Roman" w:cs="Times New Roman"/>
              </w:rPr>
            </w:pPr>
            <w:r w:rsidRPr="006B272B">
              <w:rPr>
                <w:rFonts w:ascii="Times New Roman" w:hAnsi="Times New Roman" w:cs="Times New Roman"/>
                <w:sz w:val="20"/>
              </w:rPr>
              <w:t>CRUD máy móc thiết bị + export/import</w:t>
            </w:r>
          </w:p>
        </w:tc>
      </w:tr>
    </w:tbl>
    <w:p w14:paraId="0463D6C8" w14:textId="77777777" w:rsidR="007D04AF" w:rsidRPr="006B272B" w:rsidRDefault="007D04AF">
      <w:pPr>
        <w:rPr>
          <w:rFonts w:ascii="Times New Roman" w:hAnsi="Times New Roman" w:cs="Times New Roman"/>
        </w:rPr>
      </w:pPr>
    </w:p>
    <w:p w14:paraId="05335E99"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00467F"/>
          <w:sz w:val="26"/>
        </w:rPr>
        <w:t>API Endpoints — Đơn vị, Tài liệu, Người dùng, File</w:t>
      </w:r>
    </w:p>
    <w:tbl>
      <w:tblPr>
        <w:tblStyle w:val="TableGrid"/>
        <w:tblW w:w="0" w:type="auto"/>
        <w:jc w:val="center"/>
        <w:tblLook w:val="04A0" w:firstRow="1" w:lastRow="0" w:firstColumn="1" w:lastColumn="0" w:noHBand="0" w:noVBand="1"/>
      </w:tblPr>
      <w:tblGrid>
        <w:gridCol w:w="2394"/>
        <w:gridCol w:w="3006"/>
        <w:gridCol w:w="4171"/>
      </w:tblGrid>
      <w:tr w:rsidR="007D04AF" w:rsidRPr="006B272B" w14:paraId="178013A2" w14:textId="77777777" w:rsidTr="006B272B">
        <w:trPr>
          <w:jc w:val="center"/>
        </w:trPr>
        <w:tc>
          <w:tcPr>
            <w:tcW w:w="2394" w:type="dxa"/>
            <w:shd w:val="clear" w:color="auto" w:fill="1F497D"/>
            <w:vAlign w:val="center"/>
          </w:tcPr>
          <w:p w14:paraId="1EC0BFF1"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Method</w:t>
            </w:r>
          </w:p>
        </w:tc>
        <w:tc>
          <w:tcPr>
            <w:tcW w:w="3006" w:type="dxa"/>
            <w:shd w:val="clear" w:color="auto" w:fill="1F497D"/>
            <w:vAlign w:val="center"/>
          </w:tcPr>
          <w:p w14:paraId="63904868"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Endpoint</w:t>
            </w:r>
          </w:p>
        </w:tc>
        <w:tc>
          <w:tcPr>
            <w:tcW w:w="4171" w:type="dxa"/>
            <w:shd w:val="clear" w:color="auto" w:fill="1F497D"/>
            <w:vAlign w:val="center"/>
          </w:tcPr>
          <w:p w14:paraId="31369F0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6B272B" w:rsidRPr="006B272B" w14:paraId="70DCF6F0" w14:textId="77777777" w:rsidTr="006B272B">
        <w:trPr>
          <w:jc w:val="center"/>
        </w:trPr>
        <w:tc>
          <w:tcPr>
            <w:tcW w:w="2394" w:type="dxa"/>
            <w:shd w:val="clear" w:color="auto" w:fill="EBF3FF"/>
          </w:tcPr>
          <w:p w14:paraId="277DEEE4" w14:textId="5E3D519A"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GET/PUT</w:t>
            </w:r>
          </w:p>
        </w:tc>
        <w:tc>
          <w:tcPr>
            <w:tcW w:w="3006" w:type="dxa"/>
            <w:shd w:val="clear" w:color="auto" w:fill="EBF3FF"/>
          </w:tcPr>
          <w:p w14:paraId="25426DC8" w14:textId="7DE617C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/api/company-profile</w:t>
            </w:r>
          </w:p>
        </w:tc>
        <w:tc>
          <w:tcPr>
            <w:tcW w:w="4171" w:type="dxa"/>
            <w:shd w:val="clear" w:color="auto" w:fill="EBF3FF"/>
          </w:tcPr>
          <w:p w14:paraId="007A5A0B" w14:textId="1A8D74A6"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Xem/cập nhật hồ sơ công ty VTK (singleton)</w:t>
            </w:r>
          </w:p>
        </w:tc>
      </w:tr>
      <w:tr w:rsidR="006B272B" w:rsidRPr="006B272B" w14:paraId="763D8B8A" w14:textId="77777777" w:rsidTr="006B272B">
        <w:trPr>
          <w:jc w:val="center"/>
        </w:trPr>
        <w:tc>
          <w:tcPr>
            <w:tcW w:w="2394" w:type="dxa"/>
            <w:shd w:val="clear" w:color="auto" w:fill="FFFFFF"/>
          </w:tcPr>
          <w:p w14:paraId="67FA5610" w14:textId="61DB285B"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GET/POST/PUT/DELETE</w:t>
            </w:r>
          </w:p>
        </w:tc>
        <w:tc>
          <w:tcPr>
            <w:tcW w:w="3006" w:type="dxa"/>
            <w:shd w:val="clear" w:color="auto" w:fill="FFFFFF"/>
          </w:tcPr>
          <w:p w14:paraId="09C49961" w14:textId="61233FED"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/api/documents</w:t>
            </w:r>
          </w:p>
        </w:tc>
        <w:tc>
          <w:tcPr>
            <w:tcW w:w="4171" w:type="dxa"/>
            <w:shd w:val="clear" w:color="auto" w:fill="FFFFFF"/>
          </w:tcPr>
          <w:p w14:paraId="563CD17D" w14:textId="75278433"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CRUD tài liệu nội bộ</w:t>
            </w:r>
          </w:p>
        </w:tc>
      </w:tr>
      <w:tr w:rsidR="006B272B" w:rsidRPr="006B272B" w14:paraId="62688AA2" w14:textId="77777777" w:rsidTr="006B272B">
        <w:trPr>
          <w:jc w:val="center"/>
        </w:trPr>
        <w:tc>
          <w:tcPr>
            <w:tcW w:w="2394" w:type="dxa"/>
            <w:shd w:val="clear" w:color="auto" w:fill="EBF3FF"/>
          </w:tcPr>
          <w:p w14:paraId="321F12E3" w14:textId="272D47AA"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w:t>
            </w:r>
          </w:p>
        </w:tc>
        <w:tc>
          <w:tcPr>
            <w:tcW w:w="3006" w:type="dxa"/>
            <w:shd w:val="clear" w:color="auto" w:fill="EBF3FF"/>
          </w:tcPr>
          <w:p w14:paraId="6D245BB7" w14:textId="4E8825B7"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api</w:t>
            </w:r>
            <w:proofErr w:type="gramEnd"/>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documents/{id}/</w:t>
            </w:r>
            <w:proofErr w:type="gramEnd"/>
            <w:r w:rsidRPr="006B272B">
              <w:rPr>
                <w:rFonts w:ascii="Times New Roman" w:hAnsi="Times New Roman" w:cs="Times New Roman"/>
                <w:sz w:val="20"/>
                <w:szCs w:val="20"/>
              </w:rPr>
              <w:t>download</w:t>
            </w:r>
          </w:p>
        </w:tc>
        <w:tc>
          <w:tcPr>
            <w:tcW w:w="4171" w:type="dxa"/>
            <w:shd w:val="clear" w:color="auto" w:fill="EBF3FF"/>
          </w:tcPr>
          <w:p w14:paraId="26DF5FBD" w14:textId="3A0CB9B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Tải xuống file tài liệu</w:t>
            </w:r>
          </w:p>
        </w:tc>
      </w:tr>
      <w:tr w:rsidR="006B272B" w:rsidRPr="006B272B" w14:paraId="094A2CA8" w14:textId="77777777" w:rsidTr="006B272B">
        <w:trPr>
          <w:jc w:val="center"/>
        </w:trPr>
        <w:tc>
          <w:tcPr>
            <w:tcW w:w="2394" w:type="dxa"/>
            <w:shd w:val="clear" w:color="auto" w:fill="FFFFFF"/>
          </w:tcPr>
          <w:p w14:paraId="5F9B52CC" w14:textId="54120B2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GET/POST/PUT/DELETE</w:t>
            </w:r>
          </w:p>
        </w:tc>
        <w:tc>
          <w:tcPr>
            <w:tcW w:w="3006" w:type="dxa"/>
            <w:shd w:val="clear" w:color="auto" w:fill="FFFFFF"/>
          </w:tcPr>
          <w:p w14:paraId="64C4562A" w14:textId="23645B4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/api/companies</w:t>
            </w:r>
          </w:p>
        </w:tc>
        <w:tc>
          <w:tcPr>
            <w:tcW w:w="4171" w:type="dxa"/>
            <w:shd w:val="clear" w:color="auto" w:fill="FFFFFF"/>
          </w:tcPr>
          <w:p w14:paraId="5B2A8556" w14:textId="1840A20F"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CRUD đơn vị (nội bộ/đối tác/nhà cung cấp)</w:t>
            </w:r>
          </w:p>
        </w:tc>
      </w:tr>
      <w:tr w:rsidR="006B272B" w:rsidRPr="006B272B" w14:paraId="56EE5F56" w14:textId="77777777" w:rsidTr="006B272B">
        <w:trPr>
          <w:jc w:val="center"/>
        </w:trPr>
        <w:tc>
          <w:tcPr>
            <w:tcW w:w="2394" w:type="dxa"/>
            <w:shd w:val="clear" w:color="auto" w:fill="EBF3FF"/>
          </w:tcPr>
          <w:p w14:paraId="7D9FD888" w14:textId="480E8FD4"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GET/POST/PUT/DELETE</w:t>
            </w:r>
          </w:p>
        </w:tc>
        <w:tc>
          <w:tcPr>
            <w:tcW w:w="3006" w:type="dxa"/>
            <w:shd w:val="clear" w:color="auto" w:fill="EBF3FF"/>
          </w:tcPr>
          <w:p w14:paraId="7842DFC0" w14:textId="20032E47"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/api/locations</w:t>
            </w:r>
          </w:p>
        </w:tc>
        <w:tc>
          <w:tcPr>
            <w:tcW w:w="4171" w:type="dxa"/>
            <w:shd w:val="clear" w:color="auto" w:fill="EBF3FF"/>
          </w:tcPr>
          <w:p w14:paraId="388EBCD1" w14:textId="37136030"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CRUD địa điểm (tỉnh/thành phố)</w:t>
            </w:r>
          </w:p>
        </w:tc>
      </w:tr>
      <w:tr w:rsidR="006B272B" w:rsidRPr="006B272B" w14:paraId="54E1AF6B" w14:textId="77777777" w:rsidTr="006B272B">
        <w:trPr>
          <w:jc w:val="center"/>
        </w:trPr>
        <w:tc>
          <w:tcPr>
            <w:tcW w:w="2394" w:type="dxa"/>
            <w:shd w:val="clear" w:color="auto" w:fill="FFFFFF"/>
          </w:tcPr>
          <w:p w14:paraId="11CC560A" w14:textId="155D286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GET/POST/PUT/DELETE</w:t>
            </w:r>
          </w:p>
        </w:tc>
        <w:tc>
          <w:tcPr>
            <w:tcW w:w="3006" w:type="dxa"/>
            <w:shd w:val="clear" w:color="auto" w:fill="FFFFFF"/>
          </w:tcPr>
          <w:p w14:paraId="670D7168" w14:textId="6C6F0CC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/api/users</w:t>
            </w:r>
          </w:p>
        </w:tc>
        <w:tc>
          <w:tcPr>
            <w:tcW w:w="4171" w:type="dxa"/>
            <w:shd w:val="clear" w:color="auto" w:fill="FFFFFF"/>
          </w:tcPr>
          <w:p w14:paraId="09C49054" w14:textId="49D4AA3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CRUD người dùng + export/import Excel</w:t>
            </w:r>
          </w:p>
        </w:tc>
      </w:tr>
      <w:tr w:rsidR="006B272B" w:rsidRPr="006B272B" w14:paraId="27EBB478" w14:textId="77777777" w:rsidTr="006B272B">
        <w:trPr>
          <w:jc w:val="center"/>
        </w:trPr>
        <w:tc>
          <w:tcPr>
            <w:tcW w:w="2394" w:type="dxa"/>
            <w:shd w:val="clear" w:color="auto" w:fill="EBF3FF"/>
          </w:tcPr>
          <w:p w14:paraId="711391F5" w14:textId="679AA6D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POST</w:t>
            </w:r>
          </w:p>
        </w:tc>
        <w:tc>
          <w:tcPr>
            <w:tcW w:w="3006" w:type="dxa"/>
            <w:shd w:val="clear" w:color="auto" w:fill="EBF3FF"/>
          </w:tcPr>
          <w:p w14:paraId="16D34809" w14:textId="00AD84B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/api/upload</w:t>
            </w:r>
          </w:p>
        </w:tc>
        <w:tc>
          <w:tcPr>
            <w:tcW w:w="4171" w:type="dxa"/>
            <w:shd w:val="clear" w:color="auto" w:fill="EBF3FF"/>
          </w:tcPr>
          <w:p w14:paraId="427F47A1" w14:textId="7F5F41D0"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Upload file đính kèm (multipart/form-data)</w:t>
            </w:r>
          </w:p>
        </w:tc>
      </w:tr>
    </w:tbl>
    <w:p w14:paraId="1877364A" w14:textId="77777777" w:rsidR="007D04AF" w:rsidRPr="006B272B" w:rsidRDefault="007D04AF">
      <w:pPr>
        <w:rPr>
          <w:rFonts w:ascii="Times New Roman" w:hAnsi="Times New Roman" w:cs="Times New Roman"/>
        </w:rPr>
      </w:pPr>
    </w:p>
    <w:p w14:paraId="306A6E6E"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5.2 Frontend Module (qlccfrontend/)</w:t>
      </w:r>
    </w:p>
    <w:p w14:paraId="7E1B389D"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00467F"/>
          <w:sz w:val="26"/>
        </w:rPr>
        <w:t>Cấu trúc Routing</w:t>
      </w:r>
    </w:p>
    <w:tbl>
      <w:tblPr>
        <w:tblStyle w:val="TableGrid"/>
        <w:tblW w:w="0" w:type="auto"/>
        <w:jc w:val="center"/>
        <w:tblLook w:val="04A0" w:firstRow="1" w:lastRow="0" w:firstColumn="1" w:lastColumn="0" w:noHBand="0" w:noVBand="1"/>
      </w:tblPr>
      <w:tblGrid>
        <w:gridCol w:w="2604"/>
        <w:gridCol w:w="2513"/>
        <w:gridCol w:w="4454"/>
      </w:tblGrid>
      <w:tr w:rsidR="007D04AF" w:rsidRPr="006B272B" w14:paraId="63F50140" w14:textId="77777777" w:rsidTr="006B272B">
        <w:trPr>
          <w:jc w:val="center"/>
        </w:trPr>
        <w:tc>
          <w:tcPr>
            <w:tcW w:w="2472" w:type="dxa"/>
            <w:shd w:val="clear" w:color="auto" w:fill="1F497D"/>
            <w:vAlign w:val="center"/>
          </w:tcPr>
          <w:p w14:paraId="7557EA40"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Path</w:t>
            </w:r>
          </w:p>
        </w:tc>
        <w:tc>
          <w:tcPr>
            <w:tcW w:w="2526" w:type="dxa"/>
            <w:shd w:val="clear" w:color="auto" w:fill="1F497D"/>
            <w:vAlign w:val="center"/>
          </w:tcPr>
          <w:p w14:paraId="48C285F9"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Component</w:t>
            </w:r>
          </w:p>
        </w:tc>
        <w:tc>
          <w:tcPr>
            <w:tcW w:w="4573" w:type="dxa"/>
            <w:shd w:val="clear" w:color="auto" w:fill="1F497D"/>
            <w:vAlign w:val="center"/>
          </w:tcPr>
          <w:p w14:paraId="699A6A83"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54195F52" w14:textId="77777777" w:rsidTr="006B272B">
        <w:trPr>
          <w:jc w:val="center"/>
        </w:trPr>
        <w:tc>
          <w:tcPr>
            <w:tcW w:w="2472" w:type="dxa"/>
            <w:shd w:val="clear" w:color="auto" w:fill="EBF3FF"/>
            <w:vAlign w:val="center"/>
          </w:tcPr>
          <w:p w14:paraId="493DD009"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login</w:t>
            </w:r>
            <w:proofErr w:type="gramEnd"/>
          </w:p>
        </w:tc>
        <w:tc>
          <w:tcPr>
            <w:tcW w:w="2526" w:type="dxa"/>
            <w:shd w:val="clear" w:color="auto" w:fill="EBF3FF"/>
            <w:vAlign w:val="center"/>
          </w:tcPr>
          <w:p w14:paraId="6362D6AA"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Login</w:t>
            </w:r>
          </w:p>
        </w:tc>
        <w:tc>
          <w:tcPr>
            <w:tcW w:w="4573" w:type="dxa"/>
            <w:shd w:val="clear" w:color="auto" w:fill="EBF3FF"/>
            <w:vAlign w:val="center"/>
          </w:tcPr>
          <w:p w14:paraId="61D21917"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Đăng nhập hệ thống</w:t>
            </w:r>
          </w:p>
        </w:tc>
      </w:tr>
      <w:tr w:rsidR="007D04AF" w:rsidRPr="006B272B" w14:paraId="48B2BE4B" w14:textId="77777777" w:rsidTr="006B272B">
        <w:trPr>
          <w:jc w:val="center"/>
        </w:trPr>
        <w:tc>
          <w:tcPr>
            <w:tcW w:w="2472" w:type="dxa"/>
            <w:shd w:val="clear" w:color="auto" w:fill="FFFFFF"/>
            <w:vAlign w:val="center"/>
          </w:tcPr>
          <w:p w14:paraId="6C6AB011" w14:textId="77777777" w:rsidR="007D04AF" w:rsidRPr="006B272B" w:rsidRDefault="00000000">
            <w:pPr>
              <w:rPr>
                <w:rFonts w:ascii="Times New Roman" w:hAnsi="Times New Roman" w:cs="Times New Roman"/>
              </w:rPr>
            </w:pPr>
            <w:r w:rsidRPr="006B272B">
              <w:rPr>
                <w:rFonts w:ascii="Times New Roman" w:hAnsi="Times New Roman" w:cs="Times New Roman"/>
                <w:sz w:val="20"/>
              </w:rPr>
              <w:t>/ (index)</w:t>
            </w:r>
          </w:p>
        </w:tc>
        <w:tc>
          <w:tcPr>
            <w:tcW w:w="2526" w:type="dxa"/>
            <w:shd w:val="clear" w:color="auto" w:fill="FFFFFF"/>
            <w:vAlign w:val="center"/>
          </w:tcPr>
          <w:p w14:paraId="53F16FDD"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Dashboard</w:t>
            </w:r>
          </w:p>
        </w:tc>
        <w:tc>
          <w:tcPr>
            <w:tcW w:w="4573" w:type="dxa"/>
            <w:shd w:val="clear" w:color="auto" w:fill="FFFFFF"/>
            <w:vAlign w:val="center"/>
          </w:tcPr>
          <w:p w14:paraId="705D5C81" w14:textId="77777777" w:rsidR="007D04AF" w:rsidRPr="006B272B" w:rsidRDefault="00000000">
            <w:pPr>
              <w:rPr>
                <w:rFonts w:ascii="Times New Roman" w:hAnsi="Times New Roman" w:cs="Times New Roman"/>
              </w:rPr>
            </w:pPr>
            <w:r w:rsidRPr="006B272B">
              <w:rPr>
                <w:rFonts w:ascii="Times New Roman" w:hAnsi="Times New Roman" w:cs="Times New Roman"/>
                <w:sz w:val="20"/>
              </w:rPr>
              <w:t>Bảng điều khiển chính</w:t>
            </w:r>
          </w:p>
        </w:tc>
      </w:tr>
      <w:tr w:rsidR="007D04AF" w:rsidRPr="006B272B" w14:paraId="39EB4455" w14:textId="77777777" w:rsidTr="006B272B">
        <w:trPr>
          <w:jc w:val="center"/>
        </w:trPr>
        <w:tc>
          <w:tcPr>
            <w:tcW w:w="2472" w:type="dxa"/>
            <w:shd w:val="clear" w:color="auto" w:fill="EBF3FF"/>
            <w:vAlign w:val="center"/>
          </w:tcPr>
          <w:p w14:paraId="0C3B1FC9" w14:textId="77777777" w:rsidR="007D04AF" w:rsidRPr="006B272B" w:rsidRDefault="00000000">
            <w:pPr>
              <w:rPr>
                <w:rFonts w:ascii="Times New Roman" w:hAnsi="Times New Roman" w:cs="Times New Roman"/>
              </w:rPr>
            </w:pPr>
            <w:r w:rsidRPr="006B272B">
              <w:rPr>
                <w:rFonts w:ascii="Times New Roman" w:hAnsi="Times New Roman" w:cs="Times New Roman"/>
                <w:sz w:val="20"/>
              </w:rPr>
              <w:lastRenderedPageBreak/>
              <w:t>/</w:t>
            </w:r>
            <w:proofErr w:type="gramStart"/>
            <w:r w:rsidRPr="006B272B">
              <w:rPr>
                <w:rFonts w:ascii="Times New Roman" w:hAnsi="Times New Roman" w:cs="Times New Roman"/>
                <w:sz w:val="20"/>
              </w:rPr>
              <w:t>hr</w:t>
            </w:r>
            <w:proofErr w:type="gramEnd"/>
            <w:r w:rsidRPr="006B272B">
              <w:rPr>
                <w:rFonts w:ascii="Times New Roman" w:hAnsi="Times New Roman" w:cs="Times New Roman"/>
                <w:sz w:val="20"/>
              </w:rPr>
              <w:t>-management</w:t>
            </w:r>
          </w:p>
        </w:tc>
        <w:tc>
          <w:tcPr>
            <w:tcW w:w="2526" w:type="dxa"/>
            <w:shd w:val="clear" w:color="auto" w:fill="EBF3FF"/>
            <w:vAlign w:val="center"/>
          </w:tcPr>
          <w:p w14:paraId="533F2202" w14:textId="77777777" w:rsidR="007D04AF" w:rsidRPr="006B272B" w:rsidRDefault="00000000">
            <w:pPr>
              <w:rPr>
                <w:rFonts w:ascii="Times New Roman" w:hAnsi="Times New Roman" w:cs="Times New Roman"/>
              </w:rPr>
            </w:pPr>
            <w:r w:rsidRPr="006B272B">
              <w:rPr>
                <w:rFonts w:ascii="Times New Roman" w:hAnsi="Times New Roman" w:cs="Times New Roman"/>
                <w:sz w:val="20"/>
              </w:rPr>
              <w:t>HRManagement</w:t>
            </w:r>
          </w:p>
        </w:tc>
        <w:tc>
          <w:tcPr>
            <w:tcW w:w="4573" w:type="dxa"/>
            <w:shd w:val="clear" w:color="auto" w:fill="EBF3FF"/>
            <w:vAlign w:val="center"/>
          </w:tcPr>
          <w:p w14:paraId="38088536"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 Nhân viên, HĐ lao động, chứng chỉ, bằng cấp</w:t>
            </w:r>
          </w:p>
        </w:tc>
      </w:tr>
      <w:tr w:rsidR="007D04AF" w:rsidRPr="006B272B" w14:paraId="37F7AB71" w14:textId="77777777" w:rsidTr="006B272B">
        <w:trPr>
          <w:jc w:val="center"/>
        </w:trPr>
        <w:tc>
          <w:tcPr>
            <w:tcW w:w="2472" w:type="dxa"/>
            <w:shd w:val="clear" w:color="auto" w:fill="FFFFFF"/>
            <w:vAlign w:val="center"/>
          </w:tcPr>
          <w:p w14:paraId="11A930F2"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contracts</w:t>
            </w:r>
            <w:proofErr w:type="gramEnd"/>
          </w:p>
        </w:tc>
        <w:tc>
          <w:tcPr>
            <w:tcW w:w="2526" w:type="dxa"/>
            <w:shd w:val="clear" w:color="auto" w:fill="FFFFFF"/>
            <w:vAlign w:val="center"/>
          </w:tcPr>
          <w:p w14:paraId="22C77301"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ContractManagement</w:t>
            </w:r>
          </w:p>
        </w:tc>
        <w:tc>
          <w:tcPr>
            <w:tcW w:w="4573" w:type="dxa"/>
            <w:shd w:val="clear" w:color="auto" w:fill="FFFFFF"/>
            <w:vAlign w:val="center"/>
          </w:tcPr>
          <w:p w14:paraId="5893C4F4"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 Hợp đồng kinh doanh + nhân sự tham gia</w:t>
            </w:r>
          </w:p>
        </w:tc>
      </w:tr>
      <w:tr w:rsidR="007D04AF" w:rsidRPr="006B272B" w14:paraId="01D1B8F5" w14:textId="77777777" w:rsidTr="006B272B">
        <w:trPr>
          <w:jc w:val="center"/>
        </w:trPr>
        <w:tc>
          <w:tcPr>
            <w:tcW w:w="2472" w:type="dxa"/>
            <w:shd w:val="clear" w:color="auto" w:fill="EBF3FF"/>
            <w:vAlign w:val="center"/>
          </w:tcPr>
          <w:p w14:paraId="3378EFFC"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equipment</w:t>
            </w:r>
            <w:proofErr w:type="gramEnd"/>
          </w:p>
        </w:tc>
        <w:tc>
          <w:tcPr>
            <w:tcW w:w="2526" w:type="dxa"/>
            <w:shd w:val="clear" w:color="auto" w:fill="EBF3FF"/>
            <w:vAlign w:val="center"/>
          </w:tcPr>
          <w:p w14:paraId="419B5988" w14:textId="77777777" w:rsidR="007D04AF" w:rsidRPr="006B272B" w:rsidRDefault="00000000">
            <w:pPr>
              <w:rPr>
                <w:rFonts w:ascii="Times New Roman" w:hAnsi="Times New Roman" w:cs="Times New Roman"/>
              </w:rPr>
            </w:pPr>
            <w:r w:rsidRPr="006B272B">
              <w:rPr>
                <w:rFonts w:ascii="Times New Roman" w:hAnsi="Times New Roman" w:cs="Times New Roman"/>
                <w:sz w:val="20"/>
              </w:rPr>
              <w:t>EquipmentManagement</w:t>
            </w:r>
          </w:p>
        </w:tc>
        <w:tc>
          <w:tcPr>
            <w:tcW w:w="4573" w:type="dxa"/>
            <w:shd w:val="clear" w:color="auto" w:fill="EBF3FF"/>
            <w:vAlign w:val="center"/>
          </w:tcPr>
          <w:p w14:paraId="7FC69F14"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 Máy móc thiết bị</w:t>
            </w:r>
          </w:p>
        </w:tc>
      </w:tr>
      <w:tr w:rsidR="007D04AF" w:rsidRPr="006B272B" w14:paraId="0679FB1B" w14:textId="77777777" w:rsidTr="006B272B">
        <w:trPr>
          <w:jc w:val="center"/>
        </w:trPr>
        <w:tc>
          <w:tcPr>
            <w:tcW w:w="2472" w:type="dxa"/>
            <w:shd w:val="clear" w:color="auto" w:fill="FFFFFF"/>
            <w:vAlign w:val="center"/>
          </w:tcPr>
          <w:p w14:paraId="65B137B0"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company</w:t>
            </w:r>
            <w:proofErr w:type="gramEnd"/>
            <w:r w:rsidRPr="006B272B">
              <w:rPr>
                <w:rFonts w:ascii="Times New Roman" w:hAnsi="Times New Roman" w:cs="Times New Roman"/>
                <w:sz w:val="20"/>
              </w:rPr>
              <w:t>-profile</w:t>
            </w:r>
          </w:p>
        </w:tc>
        <w:tc>
          <w:tcPr>
            <w:tcW w:w="2526" w:type="dxa"/>
            <w:shd w:val="clear" w:color="auto" w:fill="FFFFFF"/>
            <w:vAlign w:val="center"/>
          </w:tcPr>
          <w:p w14:paraId="5AB24CFB"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CompanyProfile</w:t>
            </w:r>
          </w:p>
        </w:tc>
        <w:tc>
          <w:tcPr>
            <w:tcW w:w="4573" w:type="dxa"/>
            <w:shd w:val="clear" w:color="auto" w:fill="FFFFFF"/>
            <w:vAlign w:val="center"/>
          </w:tcPr>
          <w:p w14:paraId="05401533" w14:textId="77777777" w:rsidR="007D04AF" w:rsidRPr="006B272B" w:rsidRDefault="00000000">
            <w:pPr>
              <w:rPr>
                <w:rFonts w:ascii="Times New Roman" w:hAnsi="Times New Roman" w:cs="Times New Roman"/>
                <w:lang w:val="sv-SE"/>
              </w:rPr>
            </w:pPr>
            <w:r w:rsidRPr="006B272B">
              <w:rPr>
                <w:rFonts w:ascii="Times New Roman" w:hAnsi="Times New Roman" w:cs="Times New Roman"/>
                <w:sz w:val="20"/>
                <w:lang w:val="sv-SE"/>
              </w:rPr>
              <w:t>Thông tin công ty VTK</w:t>
            </w:r>
          </w:p>
        </w:tc>
      </w:tr>
      <w:tr w:rsidR="006B272B" w:rsidRPr="006B272B" w14:paraId="6F4F8DD8" w14:textId="77777777" w:rsidTr="00F91C97">
        <w:trPr>
          <w:jc w:val="center"/>
        </w:trPr>
        <w:tc>
          <w:tcPr>
            <w:tcW w:w="2472" w:type="dxa"/>
            <w:shd w:val="clear" w:color="auto" w:fill="EBF3FF"/>
          </w:tcPr>
          <w:p w14:paraId="10A2E96B" w14:textId="1FDAEA3B"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locations</w:t>
            </w:r>
            <w:proofErr w:type="gramEnd"/>
          </w:p>
        </w:tc>
        <w:tc>
          <w:tcPr>
            <w:tcW w:w="2526" w:type="dxa"/>
            <w:shd w:val="clear" w:color="auto" w:fill="EBF3FF"/>
          </w:tcPr>
          <w:p w14:paraId="54E16099" w14:textId="5C05D99C"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LocationManagement</w:t>
            </w:r>
          </w:p>
        </w:tc>
        <w:tc>
          <w:tcPr>
            <w:tcW w:w="4573" w:type="dxa"/>
            <w:shd w:val="clear" w:color="auto" w:fill="EBF3FF"/>
          </w:tcPr>
          <w:p w14:paraId="6543A64C" w14:textId="510DE21F"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QL Địa điểm tỉnh/thành phố</w:t>
            </w:r>
          </w:p>
        </w:tc>
      </w:tr>
      <w:tr w:rsidR="006B272B" w:rsidRPr="006B272B" w14:paraId="4C0CC757" w14:textId="77777777" w:rsidTr="00F91C97">
        <w:trPr>
          <w:jc w:val="center"/>
        </w:trPr>
        <w:tc>
          <w:tcPr>
            <w:tcW w:w="2472" w:type="dxa"/>
            <w:shd w:val="clear" w:color="auto" w:fill="EBF3FF"/>
          </w:tcPr>
          <w:p w14:paraId="2792E24A" w14:textId="21483EDB"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user</w:t>
            </w:r>
            <w:proofErr w:type="gramEnd"/>
            <w:r w:rsidRPr="006B272B">
              <w:rPr>
                <w:rFonts w:ascii="Times New Roman" w:hAnsi="Times New Roman" w:cs="Times New Roman"/>
                <w:sz w:val="20"/>
                <w:szCs w:val="20"/>
              </w:rPr>
              <w:t>-management</w:t>
            </w:r>
          </w:p>
        </w:tc>
        <w:tc>
          <w:tcPr>
            <w:tcW w:w="2526" w:type="dxa"/>
            <w:shd w:val="clear" w:color="auto" w:fill="EBF3FF"/>
          </w:tcPr>
          <w:p w14:paraId="490000FB" w14:textId="6BA020C3"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UserManagement</w:t>
            </w:r>
          </w:p>
        </w:tc>
        <w:tc>
          <w:tcPr>
            <w:tcW w:w="4573" w:type="dxa"/>
            <w:shd w:val="clear" w:color="auto" w:fill="EBF3FF"/>
          </w:tcPr>
          <w:p w14:paraId="20327DB2" w14:textId="7915C46F"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QL Người dùng &amp; phân quyền</w:t>
            </w:r>
          </w:p>
        </w:tc>
      </w:tr>
      <w:tr w:rsidR="006B272B" w:rsidRPr="006B272B" w14:paraId="75C4E15C" w14:textId="77777777" w:rsidTr="00F91C97">
        <w:trPr>
          <w:jc w:val="center"/>
        </w:trPr>
        <w:tc>
          <w:tcPr>
            <w:tcW w:w="2472" w:type="dxa"/>
            <w:shd w:val="clear" w:color="auto" w:fill="EBF3FF"/>
          </w:tcPr>
          <w:p w14:paraId="43DCFD18" w14:textId="1D067219"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construction</w:t>
            </w:r>
            <w:proofErr w:type="gramEnd"/>
            <w:r w:rsidRPr="006B272B">
              <w:rPr>
                <w:rFonts w:ascii="Times New Roman" w:hAnsi="Times New Roman" w:cs="Times New Roman"/>
                <w:sz w:val="20"/>
                <w:szCs w:val="20"/>
              </w:rPr>
              <w:t>-methods</w:t>
            </w:r>
          </w:p>
        </w:tc>
        <w:tc>
          <w:tcPr>
            <w:tcW w:w="2526" w:type="dxa"/>
            <w:shd w:val="clear" w:color="auto" w:fill="EBF3FF"/>
          </w:tcPr>
          <w:p w14:paraId="0FE66920" w14:textId="1B53DD4F"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ConstructionMethods</w:t>
            </w:r>
          </w:p>
        </w:tc>
        <w:tc>
          <w:tcPr>
            <w:tcW w:w="4573" w:type="dxa"/>
            <w:shd w:val="clear" w:color="auto" w:fill="EBF3FF"/>
          </w:tcPr>
          <w:p w14:paraId="155B9737" w14:textId="7B5DEA53"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Danh sách Biện pháp thi công</w:t>
            </w:r>
          </w:p>
        </w:tc>
      </w:tr>
      <w:tr w:rsidR="006B272B" w:rsidRPr="006B272B" w14:paraId="59105BAD" w14:textId="77777777" w:rsidTr="00F91C97">
        <w:trPr>
          <w:jc w:val="center"/>
        </w:trPr>
        <w:tc>
          <w:tcPr>
            <w:tcW w:w="2472" w:type="dxa"/>
            <w:shd w:val="clear" w:color="auto" w:fill="EBF3FF"/>
          </w:tcPr>
          <w:p w14:paraId="3A6F3059" w14:textId="6399D9A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construction</w:t>
            </w:r>
            <w:proofErr w:type="gramEnd"/>
            <w:r w:rsidRPr="006B272B">
              <w:rPr>
                <w:rFonts w:ascii="Times New Roman" w:hAnsi="Times New Roman" w:cs="Times New Roman"/>
                <w:sz w:val="20"/>
                <w:szCs w:val="20"/>
              </w:rPr>
              <w:t>-methods/:id</w:t>
            </w:r>
          </w:p>
        </w:tc>
        <w:tc>
          <w:tcPr>
            <w:tcW w:w="2526" w:type="dxa"/>
            <w:shd w:val="clear" w:color="auto" w:fill="EBF3FF"/>
          </w:tcPr>
          <w:p w14:paraId="569EAAF6" w14:textId="203FEBC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KnowledgeBlockDetail</w:t>
            </w:r>
          </w:p>
        </w:tc>
        <w:tc>
          <w:tcPr>
            <w:tcW w:w="4573" w:type="dxa"/>
            <w:shd w:val="clear" w:color="auto" w:fill="EBF3FF"/>
          </w:tcPr>
          <w:p w14:paraId="20117709" w14:textId="4F443044"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Chi tiết biện pháp thi công</w:t>
            </w:r>
          </w:p>
        </w:tc>
      </w:tr>
      <w:tr w:rsidR="006B272B" w:rsidRPr="006B272B" w14:paraId="12BA5498" w14:textId="77777777" w:rsidTr="00F91C97">
        <w:trPr>
          <w:jc w:val="center"/>
        </w:trPr>
        <w:tc>
          <w:tcPr>
            <w:tcW w:w="2472" w:type="dxa"/>
            <w:shd w:val="clear" w:color="auto" w:fill="EBF3FF"/>
          </w:tcPr>
          <w:p w14:paraId="2333AE9F" w14:textId="114C0DC2"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methodologies</w:t>
            </w:r>
            <w:proofErr w:type="gramEnd"/>
          </w:p>
        </w:tc>
        <w:tc>
          <w:tcPr>
            <w:tcW w:w="2526" w:type="dxa"/>
            <w:shd w:val="clear" w:color="auto" w:fill="EBF3FF"/>
          </w:tcPr>
          <w:p w14:paraId="10BED1EC" w14:textId="2DB88A5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Methodologies</w:t>
            </w:r>
          </w:p>
        </w:tc>
        <w:tc>
          <w:tcPr>
            <w:tcW w:w="4573" w:type="dxa"/>
            <w:shd w:val="clear" w:color="auto" w:fill="EBF3FF"/>
          </w:tcPr>
          <w:p w14:paraId="0387FB24" w14:textId="1BA014A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Danh sách Phương pháp luận</w:t>
            </w:r>
          </w:p>
        </w:tc>
      </w:tr>
      <w:tr w:rsidR="006B272B" w:rsidRPr="006B272B" w14:paraId="002CED27" w14:textId="77777777" w:rsidTr="00F91C97">
        <w:trPr>
          <w:jc w:val="center"/>
        </w:trPr>
        <w:tc>
          <w:tcPr>
            <w:tcW w:w="2472" w:type="dxa"/>
            <w:shd w:val="clear" w:color="auto" w:fill="EBF3FF"/>
          </w:tcPr>
          <w:p w14:paraId="68F466AC" w14:textId="5692B11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/methodologies/:id</w:t>
            </w:r>
          </w:p>
        </w:tc>
        <w:tc>
          <w:tcPr>
            <w:tcW w:w="2526" w:type="dxa"/>
            <w:shd w:val="clear" w:color="auto" w:fill="EBF3FF"/>
          </w:tcPr>
          <w:p w14:paraId="0313C58E" w14:textId="54A04A2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KnowledgeBlockDetail</w:t>
            </w:r>
          </w:p>
        </w:tc>
        <w:tc>
          <w:tcPr>
            <w:tcW w:w="4573" w:type="dxa"/>
            <w:shd w:val="clear" w:color="auto" w:fill="EBF3FF"/>
          </w:tcPr>
          <w:p w14:paraId="288E8FBC" w14:textId="24495BAA"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Chi tiết phương pháp luận</w:t>
            </w:r>
          </w:p>
        </w:tc>
      </w:tr>
      <w:tr w:rsidR="006B272B" w:rsidRPr="006B272B" w14:paraId="4BE06370" w14:textId="77777777" w:rsidTr="00F91C97">
        <w:trPr>
          <w:jc w:val="center"/>
        </w:trPr>
        <w:tc>
          <w:tcPr>
            <w:tcW w:w="2472" w:type="dxa"/>
            <w:shd w:val="clear" w:color="auto" w:fill="EBF3FF"/>
          </w:tcPr>
          <w:p w14:paraId="13BA4CD9" w14:textId="7A5391BB"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ai</w:t>
            </w:r>
            <w:proofErr w:type="gramEnd"/>
            <w:r w:rsidRPr="006B272B">
              <w:rPr>
                <w:rFonts w:ascii="Times New Roman" w:hAnsi="Times New Roman" w:cs="Times New Roman"/>
                <w:sz w:val="20"/>
                <w:szCs w:val="20"/>
              </w:rPr>
              <w:t>-methodology/generate</w:t>
            </w:r>
          </w:p>
        </w:tc>
        <w:tc>
          <w:tcPr>
            <w:tcW w:w="2526" w:type="dxa"/>
            <w:shd w:val="clear" w:color="auto" w:fill="EBF3FF"/>
          </w:tcPr>
          <w:p w14:paraId="6D22E949" w14:textId="730AAF29"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MethodologyGenerator</w:t>
            </w:r>
          </w:p>
        </w:tc>
        <w:tc>
          <w:tcPr>
            <w:tcW w:w="4573" w:type="dxa"/>
            <w:shd w:val="clear" w:color="auto" w:fill="EBF3FF"/>
          </w:tcPr>
          <w:p w14:paraId="6F5C8828" w14:textId="7BEEBE63"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Upload &amp; convert tài liệu thầu</w:t>
            </w:r>
          </w:p>
        </w:tc>
      </w:tr>
      <w:tr w:rsidR="006B272B" w:rsidRPr="006B272B" w14:paraId="2174BF0F" w14:textId="77777777" w:rsidTr="00F91C97">
        <w:trPr>
          <w:jc w:val="center"/>
        </w:trPr>
        <w:tc>
          <w:tcPr>
            <w:tcW w:w="2472" w:type="dxa"/>
            <w:shd w:val="clear" w:color="auto" w:fill="EBF3FF"/>
          </w:tcPr>
          <w:p w14:paraId="60440F32" w14:textId="16D27865"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ai</w:t>
            </w:r>
            <w:proofErr w:type="gramEnd"/>
            <w:r w:rsidRPr="006B272B">
              <w:rPr>
                <w:rFonts w:ascii="Times New Roman" w:hAnsi="Times New Roman" w:cs="Times New Roman"/>
                <w:sz w:val="20"/>
                <w:szCs w:val="20"/>
              </w:rPr>
              <w:t>-methodology/generate/review</w:t>
            </w:r>
          </w:p>
        </w:tc>
        <w:tc>
          <w:tcPr>
            <w:tcW w:w="2526" w:type="dxa"/>
            <w:shd w:val="clear" w:color="auto" w:fill="EBF3FF"/>
          </w:tcPr>
          <w:p w14:paraId="2E07DBDD" w14:textId="23617B4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MethodologyReview</w:t>
            </w:r>
          </w:p>
        </w:tc>
        <w:tc>
          <w:tcPr>
            <w:tcW w:w="4573" w:type="dxa"/>
            <w:shd w:val="clear" w:color="auto" w:fill="EBF3FF"/>
          </w:tcPr>
          <w:p w14:paraId="7E8A79EF" w14:textId="6DC342A9"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Review &amp; chỉnh sửa kết quả AI</w:t>
            </w:r>
          </w:p>
        </w:tc>
      </w:tr>
      <w:tr w:rsidR="006B272B" w:rsidRPr="006B272B" w14:paraId="135D2354" w14:textId="77777777" w:rsidTr="00F91C97">
        <w:trPr>
          <w:jc w:val="center"/>
        </w:trPr>
        <w:tc>
          <w:tcPr>
            <w:tcW w:w="2472" w:type="dxa"/>
            <w:shd w:val="clear" w:color="auto" w:fill="EBF3FF"/>
          </w:tcPr>
          <w:p w14:paraId="759B234F" w14:textId="77211BAA"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w:t>
            </w:r>
            <w:proofErr w:type="gramStart"/>
            <w:r w:rsidRPr="006B272B">
              <w:rPr>
                <w:rFonts w:ascii="Times New Roman" w:hAnsi="Times New Roman" w:cs="Times New Roman"/>
                <w:sz w:val="20"/>
                <w:szCs w:val="20"/>
              </w:rPr>
              <w:t>ai</w:t>
            </w:r>
            <w:proofErr w:type="gramEnd"/>
            <w:r w:rsidRPr="006B272B">
              <w:rPr>
                <w:rFonts w:ascii="Times New Roman" w:hAnsi="Times New Roman" w:cs="Times New Roman"/>
                <w:sz w:val="20"/>
                <w:szCs w:val="20"/>
              </w:rPr>
              <w:t>-methodology/templates</w:t>
            </w:r>
          </w:p>
        </w:tc>
        <w:tc>
          <w:tcPr>
            <w:tcW w:w="2526" w:type="dxa"/>
            <w:shd w:val="clear" w:color="auto" w:fill="EBF3FF"/>
          </w:tcPr>
          <w:p w14:paraId="5BA67F5D" w14:textId="4C2F33E8"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MethodologyTemplates</w:t>
            </w:r>
          </w:p>
        </w:tc>
        <w:tc>
          <w:tcPr>
            <w:tcW w:w="4573" w:type="dxa"/>
            <w:shd w:val="clear" w:color="auto" w:fill="EBF3FF"/>
          </w:tcPr>
          <w:p w14:paraId="1D7101C2" w14:textId="49E71B87" w:rsidR="006B272B" w:rsidRPr="006B272B" w:rsidRDefault="006B272B" w:rsidP="006B272B">
            <w:pPr>
              <w:rPr>
                <w:rFonts w:ascii="Times New Roman" w:hAnsi="Times New Roman" w:cs="Times New Roman"/>
                <w:sz w:val="20"/>
                <w:szCs w:val="20"/>
              </w:rPr>
            </w:pPr>
            <w:r w:rsidRPr="006B272B">
              <w:rPr>
                <w:rFonts w:ascii="Times New Roman" w:hAnsi="Times New Roman" w:cs="Times New Roman"/>
                <w:sz w:val="20"/>
                <w:szCs w:val="20"/>
              </w:rPr>
              <w:t>QL Mẫu phương pháp luận</w:t>
            </w:r>
          </w:p>
        </w:tc>
      </w:tr>
    </w:tbl>
    <w:p w14:paraId="038B9CE4" w14:textId="77777777" w:rsidR="007D04AF" w:rsidRPr="006B272B" w:rsidRDefault="007D04AF">
      <w:pPr>
        <w:rPr>
          <w:rFonts w:ascii="Times New Roman" w:hAnsi="Times New Roman" w:cs="Times New Roman"/>
        </w:rPr>
      </w:pPr>
    </w:p>
    <w:p w14:paraId="1E0E91CD" w14:textId="77777777" w:rsidR="007D04AF" w:rsidRPr="006B272B" w:rsidRDefault="00000000">
      <w:pPr>
        <w:rPr>
          <w:rFonts w:ascii="Times New Roman" w:hAnsi="Times New Roman" w:cs="Times New Roman"/>
        </w:rPr>
      </w:pPr>
      <w:r w:rsidRPr="006B272B">
        <w:rPr>
          <w:rFonts w:ascii="Times New Roman" w:hAnsi="Times New Roman" w:cs="Times New Roman"/>
        </w:rPr>
        <w:br w:type="page"/>
      </w:r>
    </w:p>
    <w:p w14:paraId="2FFC1714"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lastRenderedPageBreak/>
        <w:t>6. Luồng Nghiệp Vụ Chi Tiết</w:t>
      </w:r>
    </w:p>
    <w:p w14:paraId="750E172E"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Sơ đồ Luồng Dữ liệu (Diagram 3)</w:t>
      </w:r>
    </w:p>
    <w:p w14:paraId="389C3367" w14:textId="43D14FF7" w:rsidR="007D04AF" w:rsidRPr="006B272B" w:rsidRDefault="00B079D9">
      <w:pPr>
        <w:spacing w:before="200"/>
        <w:jc w:val="center"/>
        <w:rPr>
          <w:rFonts w:ascii="Times New Roman" w:hAnsi="Times New Roman" w:cs="Times New Roman"/>
        </w:rPr>
      </w:pPr>
      <w:r w:rsidRPr="006B272B">
        <w:rPr>
          <w:rFonts w:ascii="Times New Roman" w:hAnsi="Times New Roman" w:cs="Times New Roman"/>
          <w:noProof/>
        </w:rPr>
        <w:drawing>
          <wp:inline distT="0" distB="0" distL="0" distR="0" wp14:anchorId="4FF5A0C1" wp14:editId="1D24E6C7">
            <wp:extent cx="5486400" cy="5486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cc_hr_flow_1778460973841.png"/>
                    <pic:cNvPicPr/>
                  </pic:nvPicPr>
                  <pic:blipFill>
                    <a:blip r:embed="rId12"/>
                    <a:stretch>
                      <a:fillRect/>
                    </a:stretch>
                  </pic:blipFill>
                  <pic:spPr>
                    <a:xfrm>
                      <a:off x="0" y="0"/>
                      <a:ext cx="5486400" cy="5486400"/>
                    </a:xfrm>
                    <a:prstGeom prst="rect">
                      <a:avLst/>
                    </a:prstGeom>
                  </pic:spPr>
                </pic:pic>
              </a:graphicData>
            </a:graphic>
          </wp:inline>
        </w:drawing>
      </w:r>
    </w:p>
    <w:p w14:paraId="755969DB"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6.1 Luồng xác thực (Authentication Flow)</w:t>
      </w:r>
    </w:p>
    <w:p w14:paraId="023EF950"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Người dùng nhập username/password tại trang Login</w:t>
      </w:r>
    </w:p>
    <w:p w14:paraId="44EF2431"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Frontend gửi POST /api/auth/login → Backend kiểm tra credentials</w:t>
      </w:r>
    </w:p>
    <w:p w14:paraId="254C3323"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 xml:space="preserve">Backend: Query user theo username → </w:t>
      </w:r>
      <w:proofErr w:type="gramStart"/>
      <w:r w:rsidRPr="006B272B">
        <w:rPr>
          <w:rFonts w:ascii="Times New Roman" w:hAnsi="Times New Roman" w:cs="Times New Roman"/>
        </w:rPr>
        <w:t>bcrypt::</w:t>
      </w:r>
      <w:proofErr w:type="gramEnd"/>
      <w:r w:rsidRPr="006B272B">
        <w:rPr>
          <w:rFonts w:ascii="Times New Roman" w:hAnsi="Times New Roman" w:cs="Times New Roman"/>
        </w:rPr>
        <w:t xml:space="preserve">check password → kiểm tra </w:t>
      </w:r>
      <w:proofErr w:type="gramStart"/>
      <w:r w:rsidRPr="006B272B">
        <w:rPr>
          <w:rFonts w:ascii="Times New Roman" w:hAnsi="Times New Roman" w:cs="Times New Roman"/>
        </w:rPr>
        <w:t>status !</w:t>
      </w:r>
      <w:proofErr w:type="gramEnd"/>
      <w:r w:rsidRPr="006B272B">
        <w:rPr>
          <w:rFonts w:ascii="Times New Roman" w:hAnsi="Times New Roman" w:cs="Times New Roman"/>
        </w:rPr>
        <w:t>== "inactive"</w:t>
      </w:r>
    </w:p>
    <w:p w14:paraId="77528D32"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 xml:space="preserve">Nếu hợp lệ: tạo Sanctum token, trả về </w:t>
      </w:r>
      <w:proofErr w:type="gramStart"/>
      <w:r w:rsidRPr="006B272B">
        <w:rPr>
          <w:rFonts w:ascii="Times New Roman" w:hAnsi="Times New Roman" w:cs="Times New Roman"/>
        </w:rPr>
        <w:t>{ user</w:t>
      </w:r>
      <w:proofErr w:type="gramEnd"/>
      <w:r w:rsidRPr="006B272B">
        <w:rPr>
          <w:rFonts w:ascii="Times New Roman" w:hAnsi="Times New Roman" w:cs="Times New Roman"/>
        </w:rPr>
        <w:t xml:space="preserve">, </w:t>
      </w:r>
      <w:proofErr w:type="gramStart"/>
      <w:r w:rsidRPr="006B272B">
        <w:rPr>
          <w:rFonts w:ascii="Times New Roman" w:hAnsi="Times New Roman" w:cs="Times New Roman"/>
        </w:rPr>
        <w:t>token }</w:t>
      </w:r>
      <w:proofErr w:type="gramEnd"/>
    </w:p>
    <w:p w14:paraId="34FF9BF2"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Frontend lưu token vào localStorage, cập nhật AuthContext state</w:t>
      </w:r>
    </w:p>
    <w:p w14:paraId="4D0E523A"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Các request tiếp theo: gửi header Authorization: Bearer {token}</w:t>
      </w:r>
    </w:p>
    <w:p w14:paraId="39756791"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Logout: POST /api/auth/logout → xóa token phía server</w:t>
      </w:r>
    </w:p>
    <w:p w14:paraId="6813001D"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6.2 Luồng quản lý Nhân viên (HR Flow)</w:t>
      </w:r>
    </w:p>
    <w:p w14:paraId="3BF83B97"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lastRenderedPageBreak/>
        <w:t>Tạo hồ sơ nhân viên (employees) — nhập đầy đủ thông tin cá nhân, phân loại công ty</w:t>
      </w:r>
    </w:p>
    <w:p w14:paraId="3D12EEA4"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Thêm Chứng chỉ nghề nghiệp (certificates) — gắn file, theo dõi ngày hết hạn tự động</w:t>
      </w:r>
    </w:p>
    <w:p w14:paraId="1A59DACE"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Thêm Bằng cấp học vấn (degrees) — trường đại học, chuyên ngành, năm tốt nghiệp</w:t>
      </w:r>
    </w:p>
    <w:p w14:paraId="042BC06B"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Tạo Hợp đồng lao động (employee_contracts) — số HĐ, loại, lương, file scan</w:t>
      </w:r>
    </w:p>
    <w:p w14:paraId="1D818976"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Phân công Dự án (project_assignments) — gắn nhân viên vào dự án/HĐ kinh doanh</w:t>
      </w:r>
    </w:p>
    <w:p w14:paraId="0D833D60"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Import hàng loạt qua Excel (POST /api/employees/import)</w:t>
      </w:r>
    </w:p>
    <w:p w14:paraId="7ED6469E"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Export danh sách ra Excel (GET /api/employees/export)</w:t>
      </w:r>
    </w:p>
    <w:p w14:paraId="7D6004D2"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6.3 Vòng đời Hợp đồng Kinh doanh</w:t>
      </w:r>
    </w:p>
    <w:tbl>
      <w:tblPr>
        <w:tblStyle w:val="TableGrid"/>
        <w:tblW w:w="0" w:type="auto"/>
        <w:jc w:val="center"/>
        <w:tblLook w:val="04A0" w:firstRow="1" w:lastRow="0" w:firstColumn="1" w:lastColumn="0" w:noHBand="0" w:noVBand="1"/>
      </w:tblPr>
      <w:tblGrid>
        <w:gridCol w:w="1668"/>
        <w:gridCol w:w="3811"/>
        <w:gridCol w:w="4092"/>
      </w:tblGrid>
      <w:tr w:rsidR="007D04AF" w:rsidRPr="006B272B" w14:paraId="69B8C757" w14:textId="77777777">
        <w:trPr>
          <w:jc w:val="center"/>
        </w:trPr>
        <w:tc>
          <w:tcPr>
            <w:tcW w:w="1701" w:type="dxa"/>
            <w:shd w:val="clear" w:color="auto" w:fill="1F497D"/>
            <w:vAlign w:val="center"/>
          </w:tcPr>
          <w:p w14:paraId="67A5DC01"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Trạng thái</w:t>
            </w:r>
          </w:p>
        </w:tc>
        <w:tc>
          <w:tcPr>
            <w:tcW w:w="3969" w:type="dxa"/>
            <w:shd w:val="clear" w:color="auto" w:fill="1F497D"/>
            <w:vAlign w:val="center"/>
          </w:tcPr>
          <w:p w14:paraId="60F60BF8"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c>
          <w:tcPr>
            <w:tcW w:w="4252" w:type="dxa"/>
            <w:shd w:val="clear" w:color="auto" w:fill="1F497D"/>
            <w:vAlign w:val="center"/>
          </w:tcPr>
          <w:p w14:paraId="5A3621B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Chuyển tiếp</w:t>
            </w:r>
          </w:p>
        </w:tc>
      </w:tr>
      <w:tr w:rsidR="007D04AF" w:rsidRPr="006B272B" w14:paraId="75267AAE" w14:textId="77777777">
        <w:trPr>
          <w:jc w:val="center"/>
        </w:trPr>
        <w:tc>
          <w:tcPr>
            <w:tcW w:w="1701" w:type="dxa"/>
            <w:shd w:val="clear" w:color="auto" w:fill="EBF3FF"/>
            <w:vAlign w:val="center"/>
          </w:tcPr>
          <w:p w14:paraId="70C44E96" w14:textId="77777777" w:rsidR="007D04AF" w:rsidRPr="006B272B" w:rsidRDefault="00000000">
            <w:pPr>
              <w:rPr>
                <w:rFonts w:ascii="Times New Roman" w:hAnsi="Times New Roman" w:cs="Times New Roman"/>
              </w:rPr>
            </w:pPr>
            <w:r w:rsidRPr="006B272B">
              <w:rPr>
                <w:rFonts w:ascii="Times New Roman" w:hAnsi="Times New Roman" w:cs="Times New Roman"/>
                <w:sz w:val="20"/>
              </w:rPr>
              <w:t>pending</w:t>
            </w:r>
          </w:p>
        </w:tc>
        <w:tc>
          <w:tcPr>
            <w:tcW w:w="3969" w:type="dxa"/>
            <w:shd w:val="clear" w:color="auto" w:fill="EBF3FF"/>
            <w:vAlign w:val="center"/>
          </w:tcPr>
          <w:p w14:paraId="3607C59B"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mới tạo / đang chờ ký</w:t>
            </w:r>
          </w:p>
        </w:tc>
        <w:tc>
          <w:tcPr>
            <w:tcW w:w="4252" w:type="dxa"/>
            <w:shd w:val="clear" w:color="auto" w:fill="EBF3FF"/>
            <w:vAlign w:val="center"/>
          </w:tcPr>
          <w:p w14:paraId="6334A18D" w14:textId="77777777" w:rsidR="007D04AF" w:rsidRPr="006B272B" w:rsidRDefault="00000000">
            <w:pPr>
              <w:rPr>
                <w:rFonts w:ascii="Times New Roman" w:hAnsi="Times New Roman" w:cs="Times New Roman"/>
              </w:rPr>
            </w:pPr>
            <w:r w:rsidRPr="006B272B">
              <w:rPr>
                <w:rFonts w:ascii="Times New Roman" w:hAnsi="Times New Roman" w:cs="Times New Roman"/>
                <w:sz w:val="20"/>
              </w:rPr>
              <w:t>→ active (ký kết hoàn tất)</w:t>
            </w:r>
          </w:p>
        </w:tc>
      </w:tr>
      <w:tr w:rsidR="007D04AF" w:rsidRPr="006B272B" w14:paraId="1F4E9F91" w14:textId="77777777">
        <w:trPr>
          <w:jc w:val="center"/>
        </w:trPr>
        <w:tc>
          <w:tcPr>
            <w:tcW w:w="1701" w:type="dxa"/>
            <w:shd w:val="clear" w:color="auto" w:fill="FFFFFF"/>
            <w:vAlign w:val="center"/>
          </w:tcPr>
          <w:p w14:paraId="603D6AF5" w14:textId="77777777" w:rsidR="007D04AF" w:rsidRPr="006B272B" w:rsidRDefault="00000000">
            <w:pPr>
              <w:rPr>
                <w:rFonts w:ascii="Times New Roman" w:hAnsi="Times New Roman" w:cs="Times New Roman"/>
              </w:rPr>
            </w:pPr>
            <w:r w:rsidRPr="006B272B">
              <w:rPr>
                <w:rFonts w:ascii="Times New Roman" w:hAnsi="Times New Roman" w:cs="Times New Roman"/>
                <w:sz w:val="20"/>
              </w:rPr>
              <w:t>active</w:t>
            </w:r>
          </w:p>
        </w:tc>
        <w:tc>
          <w:tcPr>
            <w:tcW w:w="3969" w:type="dxa"/>
            <w:shd w:val="clear" w:color="auto" w:fill="FFFFFF"/>
            <w:vAlign w:val="center"/>
          </w:tcPr>
          <w:p w14:paraId="2F3D1BB0"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đang trong giai đoạn thực hiện</w:t>
            </w:r>
          </w:p>
        </w:tc>
        <w:tc>
          <w:tcPr>
            <w:tcW w:w="4252" w:type="dxa"/>
            <w:shd w:val="clear" w:color="auto" w:fill="FFFFFF"/>
            <w:vAlign w:val="center"/>
          </w:tcPr>
          <w:p w14:paraId="565BEAE1" w14:textId="77777777" w:rsidR="007D04AF" w:rsidRPr="006B272B" w:rsidRDefault="00000000">
            <w:pPr>
              <w:rPr>
                <w:rFonts w:ascii="Times New Roman" w:hAnsi="Times New Roman" w:cs="Times New Roman"/>
              </w:rPr>
            </w:pPr>
            <w:r w:rsidRPr="006B272B">
              <w:rPr>
                <w:rFonts w:ascii="Times New Roman" w:hAnsi="Times New Roman" w:cs="Times New Roman"/>
                <w:sz w:val="20"/>
              </w:rPr>
              <w:t>→ completed (hoàn thành)</w:t>
            </w:r>
          </w:p>
        </w:tc>
      </w:tr>
      <w:tr w:rsidR="007D04AF" w:rsidRPr="006B272B" w14:paraId="0DE1F192" w14:textId="77777777">
        <w:trPr>
          <w:jc w:val="center"/>
        </w:trPr>
        <w:tc>
          <w:tcPr>
            <w:tcW w:w="1701" w:type="dxa"/>
            <w:shd w:val="clear" w:color="auto" w:fill="EBF3FF"/>
            <w:vAlign w:val="center"/>
          </w:tcPr>
          <w:p w14:paraId="264C51BF"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completed</w:t>
            </w:r>
          </w:p>
        </w:tc>
        <w:tc>
          <w:tcPr>
            <w:tcW w:w="3969" w:type="dxa"/>
            <w:shd w:val="clear" w:color="auto" w:fill="EBF3FF"/>
            <w:vAlign w:val="center"/>
          </w:tcPr>
          <w:p w14:paraId="58E8DE95"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đã hoàn thành, nghiệm thu xong</w:t>
            </w:r>
          </w:p>
        </w:tc>
        <w:tc>
          <w:tcPr>
            <w:tcW w:w="4252" w:type="dxa"/>
            <w:shd w:val="clear" w:color="auto" w:fill="EBF3FF"/>
            <w:vAlign w:val="center"/>
          </w:tcPr>
          <w:p w14:paraId="78AFDDEE" w14:textId="77777777" w:rsidR="007D04AF" w:rsidRPr="006B272B" w:rsidRDefault="00000000">
            <w:pPr>
              <w:rPr>
                <w:rFonts w:ascii="Times New Roman" w:hAnsi="Times New Roman" w:cs="Times New Roman"/>
              </w:rPr>
            </w:pPr>
            <w:r w:rsidRPr="006B272B">
              <w:rPr>
                <w:rFonts w:ascii="Times New Roman" w:hAnsi="Times New Roman" w:cs="Times New Roman"/>
                <w:sz w:val="20"/>
              </w:rPr>
              <w:t>— (kết thúc)</w:t>
            </w:r>
          </w:p>
        </w:tc>
      </w:tr>
      <w:tr w:rsidR="007D04AF" w:rsidRPr="006B272B" w14:paraId="62CA645B" w14:textId="77777777">
        <w:trPr>
          <w:jc w:val="center"/>
        </w:trPr>
        <w:tc>
          <w:tcPr>
            <w:tcW w:w="1701" w:type="dxa"/>
            <w:shd w:val="clear" w:color="auto" w:fill="FFFFFF"/>
            <w:vAlign w:val="center"/>
          </w:tcPr>
          <w:p w14:paraId="2FFD1621" w14:textId="77777777" w:rsidR="007D04AF" w:rsidRPr="006B272B" w:rsidRDefault="00000000">
            <w:pPr>
              <w:rPr>
                <w:rFonts w:ascii="Times New Roman" w:hAnsi="Times New Roman" w:cs="Times New Roman"/>
              </w:rPr>
            </w:pPr>
            <w:r w:rsidRPr="006B272B">
              <w:rPr>
                <w:rFonts w:ascii="Times New Roman" w:hAnsi="Times New Roman" w:cs="Times New Roman"/>
                <w:sz w:val="20"/>
              </w:rPr>
              <w:t>cancelled</w:t>
            </w:r>
          </w:p>
        </w:tc>
        <w:tc>
          <w:tcPr>
            <w:tcW w:w="3969" w:type="dxa"/>
            <w:shd w:val="clear" w:color="auto" w:fill="FFFFFF"/>
            <w:vAlign w:val="center"/>
          </w:tcPr>
          <w:p w14:paraId="1B46AA49" w14:textId="77777777" w:rsidR="007D04AF" w:rsidRPr="006B272B" w:rsidRDefault="00000000">
            <w:pPr>
              <w:rPr>
                <w:rFonts w:ascii="Times New Roman" w:hAnsi="Times New Roman" w:cs="Times New Roman"/>
              </w:rPr>
            </w:pPr>
            <w:r w:rsidRPr="006B272B">
              <w:rPr>
                <w:rFonts w:ascii="Times New Roman" w:hAnsi="Times New Roman" w:cs="Times New Roman"/>
                <w:sz w:val="20"/>
              </w:rPr>
              <w:t>Hợp đồng đã bị hủy</w:t>
            </w:r>
          </w:p>
        </w:tc>
        <w:tc>
          <w:tcPr>
            <w:tcW w:w="4252" w:type="dxa"/>
            <w:shd w:val="clear" w:color="auto" w:fill="FFFFFF"/>
            <w:vAlign w:val="center"/>
          </w:tcPr>
          <w:p w14:paraId="00FF7223" w14:textId="77777777" w:rsidR="007D04AF" w:rsidRPr="006B272B" w:rsidRDefault="00000000">
            <w:pPr>
              <w:rPr>
                <w:rFonts w:ascii="Times New Roman" w:hAnsi="Times New Roman" w:cs="Times New Roman"/>
              </w:rPr>
            </w:pPr>
            <w:r w:rsidRPr="006B272B">
              <w:rPr>
                <w:rFonts w:ascii="Times New Roman" w:hAnsi="Times New Roman" w:cs="Times New Roman"/>
                <w:sz w:val="20"/>
              </w:rPr>
              <w:t>— (kết thúc)</w:t>
            </w:r>
          </w:p>
        </w:tc>
      </w:tr>
    </w:tbl>
    <w:p w14:paraId="0978E762" w14:textId="77777777" w:rsidR="007D04AF" w:rsidRPr="006B272B" w:rsidRDefault="007D04AF">
      <w:pPr>
        <w:rPr>
          <w:rFonts w:ascii="Times New Roman" w:hAnsi="Times New Roman" w:cs="Times New Roman"/>
        </w:rPr>
      </w:pPr>
    </w:p>
    <w:p w14:paraId="7E513DE4" w14:textId="77777777" w:rsidR="007D04AF" w:rsidRPr="006B272B" w:rsidRDefault="00000000">
      <w:pPr>
        <w:spacing w:before="240" w:after="120"/>
        <w:rPr>
          <w:rFonts w:ascii="Times New Roman" w:hAnsi="Times New Roman" w:cs="Times New Roman"/>
          <w:b/>
          <w:color w:val="1F497D"/>
          <w:sz w:val="28"/>
        </w:rPr>
      </w:pPr>
      <w:r w:rsidRPr="006B272B">
        <w:rPr>
          <w:rFonts w:ascii="Times New Roman" w:hAnsi="Times New Roman" w:cs="Times New Roman"/>
          <w:b/>
          <w:color w:val="1F497D"/>
          <w:sz w:val="28"/>
        </w:rPr>
        <w:t>6.4 Vòng đời Chứng chỉ</w:t>
      </w:r>
    </w:p>
    <w:p w14:paraId="61BFCFCC" w14:textId="1693AB64" w:rsidR="00B079D9" w:rsidRPr="006B272B" w:rsidRDefault="00B079D9" w:rsidP="00B079D9">
      <w:pPr>
        <w:spacing w:before="240" w:after="120"/>
        <w:jc w:val="center"/>
        <w:rPr>
          <w:rFonts w:ascii="Times New Roman" w:hAnsi="Times New Roman" w:cs="Times New Roman"/>
        </w:rPr>
      </w:pPr>
      <w:r w:rsidRPr="006B272B">
        <w:rPr>
          <w:rFonts w:ascii="Times New Roman" w:hAnsi="Times New Roman" w:cs="Times New Roman"/>
          <w:noProof/>
        </w:rPr>
        <w:drawing>
          <wp:inline distT="0" distB="0" distL="0" distR="0" wp14:anchorId="3A22CC7B" wp14:editId="3ED77F08">
            <wp:extent cx="4057650" cy="4057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cc_certificate_lifecycle_1778461011589.png"/>
                    <pic:cNvPicPr/>
                  </pic:nvPicPr>
                  <pic:blipFill>
                    <a:blip r:embed="rId13"/>
                    <a:stretch>
                      <a:fillRect/>
                    </a:stretch>
                  </pic:blipFill>
                  <pic:spPr>
                    <a:xfrm>
                      <a:off x="0" y="0"/>
                      <a:ext cx="4057650" cy="405765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1926"/>
        <w:gridCol w:w="3548"/>
        <w:gridCol w:w="4097"/>
      </w:tblGrid>
      <w:tr w:rsidR="007D04AF" w:rsidRPr="006B272B" w14:paraId="6876351A" w14:textId="77777777">
        <w:trPr>
          <w:jc w:val="center"/>
        </w:trPr>
        <w:tc>
          <w:tcPr>
            <w:tcW w:w="1984" w:type="dxa"/>
            <w:shd w:val="clear" w:color="auto" w:fill="1F497D"/>
            <w:vAlign w:val="center"/>
          </w:tcPr>
          <w:p w14:paraId="0DC042E0"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Trạng thái</w:t>
            </w:r>
          </w:p>
        </w:tc>
        <w:tc>
          <w:tcPr>
            <w:tcW w:w="3685" w:type="dxa"/>
            <w:shd w:val="clear" w:color="auto" w:fill="1F497D"/>
            <w:vAlign w:val="center"/>
          </w:tcPr>
          <w:p w14:paraId="23D24658"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c>
          <w:tcPr>
            <w:tcW w:w="4252" w:type="dxa"/>
            <w:shd w:val="clear" w:color="auto" w:fill="1F497D"/>
            <w:vAlign w:val="center"/>
          </w:tcPr>
          <w:p w14:paraId="54E175EF"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Điều kiện</w:t>
            </w:r>
          </w:p>
        </w:tc>
      </w:tr>
      <w:tr w:rsidR="007D04AF" w:rsidRPr="006B272B" w14:paraId="71C95AFA" w14:textId="77777777">
        <w:trPr>
          <w:jc w:val="center"/>
        </w:trPr>
        <w:tc>
          <w:tcPr>
            <w:tcW w:w="1984" w:type="dxa"/>
            <w:shd w:val="clear" w:color="auto" w:fill="EBF3FF"/>
            <w:vAlign w:val="center"/>
          </w:tcPr>
          <w:p w14:paraId="19E01A23" w14:textId="77777777" w:rsidR="007D04AF" w:rsidRPr="006B272B" w:rsidRDefault="00000000">
            <w:pPr>
              <w:rPr>
                <w:rFonts w:ascii="Times New Roman" w:hAnsi="Times New Roman" w:cs="Times New Roman"/>
              </w:rPr>
            </w:pPr>
            <w:r w:rsidRPr="006B272B">
              <w:rPr>
                <w:rFonts w:ascii="Times New Roman" w:hAnsi="Times New Roman" w:cs="Times New Roman"/>
                <w:sz w:val="20"/>
              </w:rPr>
              <w:t>Còn hạn</w:t>
            </w:r>
          </w:p>
        </w:tc>
        <w:tc>
          <w:tcPr>
            <w:tcW w:w="3685" w:type="dxa"/>
            <w:shd w:val="clear" w:color="auto" w:fill="EBF3FF"/>
            <w:vAlign w:val="center"/>
          </w:tcPr>
          <w:p w14:paraId="45577593" w14:textId="77777777" w:rsidR="007D04AF" w:rsidRPr="006B272B" w:rsidRDefault="00000000">
            <w:pPr>
              <w:rPr>
                <w:rFonts w:ascii="Times New Roman" w:hAnsi="Times New Roman" w:cs="Times New Roman"/>
              </w:rPr>
            </w:pPr>
            <w:r w:rsidRPr="006B272B">
              <w:rPr>
                <w:rFonts w:ascii="Times New Roman" w:hAnsi="Times New Roman" w:cs="Times New Roman"/>
                <w:sz w:val="20"/>
              </w:rPr>
              <w:t>Chứng chỉ còn hiệu lực</w:t>
            </w:r>
          </w:p>
        </w:tc>
        <w:tc>
          <w:tcPr>
            <w:tcW w:w="4252" w:type="dxa"/>
            <w:shd w:val="clear" w:color="auto" w:fill="EBF3FF"/>
            <w:vAlign w:val="center"/>
          </w:tcPr>
          <w:p w14:paraId="47465F78" w14:textId="77777777" w:rsidR="007D04AF" w:rsidRPr="006B272B" w:rsidRDefault="00000000">
            <w:pPr>
              <w:rPr>
                <w:rFonts w:ascii="Times New Roman" w:hAnsi="Times New Roman" w:cs="Times New Roman"/>
              </w:rPr>
            </w:pPr>
            <w:r w:rsidRPr="006B272B">
              <w:rPr>
                <w:rFonts w:ascii="Times New Roman" w:hAnsi="Times New Roman" w:cs="Times New Roman"/>
                <w:sz w:val="20"/>
              </w:rPr>
              <w:t xml:space="preserve">end_date &gt; </w:t>
            </w:r>
            <w:proofErr w:type="gramStart"/>
            <w:r w:rsidRPr="006B272B">
              <w:rPr>
                <w:rFonts w:ascii="Times New Roman" w:hAnsi="Times New Roman" w:cs="Times New Roman"/>
                <w:sz w:val="20"/>
              </w:rPr>
              <w:t>now(</w:t>
            </w:r>
            <w:proofErr w:type="gramEnd"/>
            <w:r w:rsidRPr="006B272B">
              <w:rPr>
                <w:rFonts w:ascii="Times New Roman" w:hAnsi="Times New Roman" w:cs="Times New Roman"/>
                <w:sz w:val="20"/>
              </w:rPr>
              <w:t>) + 30 ngày</w:t>
            </w:r>
          </w:p>
        </w:tc>
      </w:tr>
      <w:tr w:rsidR="007D04AF" w:rsidRPr="006B272B" w14:paraId="1706C4DE" w14:textId="77777777">
        <w:trPr>
          <w:jc w:val="center"/>
        </w:trPr>
        <w:tc>
          <w:tcPr>
            <w:tcW w:w="1984" w:type="dxa"/>
            <w:shd w:val="clear" w:color="auto" w:fill="FFFFFF"/>
            <w:vAlign w:val="center"/>
          </w:tcPr>
          <w:p w14:paraId="54B42799" w14:textId="77777777" w:rsidR="007D04AF" w:rsidRPr="006B272B" w:rsidRDefault="00000000">
            <w:pPr>
              <w:rPr>
                <w:rFonts w:ascii="Times New Roman" w:hAnsi="Times New Roman" w:cs="Times New Roman"/>
              </w:rPr>
            </w:pPr>
            <w:r w:rsidRPr="006B272B">
              <w:rPr>
                <w:rFonts w:ascii="Times New Roman" w:hAnsi="Times New Roman" w:cs="Times New Roman"/>
                <w:sz w:val="20"/>
              </w:rPr>
              <w:t>Sắp hết hạn</w:t>
            </w:r>
          </w:p>
        </w:tc>
        <w:tc>
          <w:tcPr>
            <w:tcW w:w="3685" w:type="dxa"/>
            <w:shd w:val="clear" w:color="auto" w:fill="FFFFFF"/>
            <w:vAlign w:val="center"/>
          </w:tcPr>
          <w:p w14:paraId="1E5FFF50" w14:textId="77777777" w:rsidR="007D04AF" w:rsidRPr="006B272B" w:rsidRDefault="00000000">
            <w:pPr>
              <w:rPr>
                <w:rFonts w:ascii="Times New Roman" w:hAnsi="Times New Roman" w:cs="Times New Roman"/>
              </w:rPr>
            </w:pPr>
            <w:r w:rsidRPr="006B272B">
              <w:rPr>
                <w:rFonts w:ascii="Times New Roman" w:hAnsi="Times New Roman" w:cs="Times New Roman"/>
                <w:sz w:val="20"/>
              </w:rPr>
              <w:t>Sắp hết hiệu lực, cần gia hạn</w:t>
            </w:r>
          </w:p>
        </w:tc>
        <w:tc>
          <w:tcPr>
            <w:tcW w:w="4252" w:type="dxa"/>
            <w:shd w:val="clear" w:color="auto" w:fill="FFFFFF"/>
            <w:vAlign w:val="center"/>
          </w:tcPr>
          <w:p w14:paraId="63D254A9" w14:textId="77777777" w:rsidR="007D04AF" w:rsidRPr="006B272B" w:rsidRDefault="00000000">
            <w:pPr>
              <w:rPr>
                <w:rFonts w:ascii="Times New Roman" w:hAnsi="Times New Roman" w:cs="Times New Roman"/>
              </w:rPr>
            </w:pPr>
            <w:r w:rsidRPr="006B272B">
              <w:rPr>
                <w:rFonts w:ascii="Times New Roman" w:hAnsi="Times New Roman" w:cs="Times New Roman"/>
                <w:sz w:val="20"/>
              </w:rPr>
              <w:t>end_date trong vòng 30 ngày tới</w:t>
            </w:r>
          </w:p>
        </w:tc>
      </w:tr>
      <w:tr w:rsidR="007D04AF" w:rsidRPr="006B272B" w14:paraId="4C396F3B" w14:textId="77777777">
        <w:trPr>
          <w:jc w:val="center"/>
        </w:trPr>
        <w:tc>
          <w:tcPr>
            <w:tcW w:w="1984" w:type="dxa"/>
            <w:shd w:val="clear" w:color="auto" w:fill="EBF3FF"/>
            <w:vAlign w:val="center"/>
          </w:tcPr>
          <w:p w14:paraId="79BB3A95" w14:textId="77777777" w:rsidR="007D04AF" w:rsidRPr="006B272B" w:rsidRDefault="00000000">
            <w:pPr>
              <w:rPr>
                <w:rFonts w:ascii="Times New Roman" w:hAnsi="Times New Roman" w:cs="Times New Roman"/>
              </w:rPr>
            </w:pPr>
            <w:r w:rsidRPr="006B272B">
              <w:rPr>
                <w:rFonts w:ascii="Times New Roman" w:hAnsi="Times New Roman" w:cs="Times New Roman"/>
                <w:sz w:val="20"/>
              </w:rPr>
              <w:t>Quá hạn</w:t>
            </w:r>
          </w:p>
        </w:tc>
        <w:tc>
          <w:tcPr>
            <w:tcW w:w="3685" w:type="dxa"/>
            <w:shd w:val="clear" w:color="auto" w:fill="EBF3FF"/>
            <w:vAlign w:val="center"/>
          </w:tcPr>
          <w:p w14:paraId="1EC36057" w14:textId="77777777" w:rsidR="007D04AF" w:rsidRPr="006B272B" w:rsidRDefault="00000000">
            <w:pPr>
              <w:rPr>
                <w:rFonts w:ascii="Times New Roman" w:hAnsi="Times New Roman" w:cs="Times New Roman"/>
              </w:rPr>
            </w:pPr>
            <w:r w:rsidRPr="006B272B">
              <w:rPr>
                <w:rFonts w:ascii="Times New Roman" w:hAnsi="Times New Roman" w:cs="Times New Roman"/>
                <w:sz w:val="20"/>
              </w:rPr>
              <w:t>Đã hết hiệu lực</w:t>
            </w:r>
          </w:p>
        </w:tc>
        <w:tc>
          <w:tcPr>
            <w:tcW w:w="4252" w:type="dxa"/>
            <w:shd w:val="clear" w:color="auto" w:fill="EBF3FF"/>
            <w:vAlign w:val="center"/>
          </w:tcPr>
          <w:p w14:paraId="4853A6F9" w14:textId="77777777" w:rsidR="007D04AF" w:rsidRPr="006B272B" w:rsidRDefault="00000000">
            <w:pPr>
              <w:rPr>
                <w:rFonts w:ascii="Times New Roman" w:hAnsi="Times New Roman" w:cs="Times New Roman"/>
              </w:rPr>
            </w:pPr>
            <w:r w:rsidRPr="006B272B">
              <w:rPr>
                <w:rFonts w:ascii="Times New Roman" w:hAnsi="Times New Roman" w:cs="Times New Roman"/>
                <w:sz w:val="20"/>
              </w:rPr>
              <w:t xml:space="preserve">end_date &lt; </w:t>
            </w:r>
            <w:proofErr w:type="gramStart"/>
            <w:r w:rsidRPr="006B272B">
              <w:rPr>
                <w:rFonts w:ascii="Times New Roman" w:hAnsi="Times New Roman" w:cs="Times New Roman"/>
                <w:sz w:val="20"/>
              </w:rPr>
              <w:t>now(</w:t>
            </w:r>
            <w:proofErr w:type="gramEnd"/>
            <w:r w:rsidRPr="006B272B">
              <w:rPr>
                <w:rFonts w:ascii="Times New Roman" w:hAnsi="Times New Roman" w:cs="Times New Roman"/>
                <w:sz w:val="20"/>
              </w:rPr>
              <w:t>)</w:t>
            </w:r>
          </w:p>
        </w:tc>
      </w:tr>
    </w:tbl>
    <w:p w14:paraId="526CFCEE" w14:textId="77777777" w:rsidR="007D04AF" w:rsidRPr="006B272B" w:rsidRDefault="007D04AF">
      <w:pPr>
        <w:rPr>
          <w:rFonts w:ascii="Times New Roman" w:hAnsi="Times New Roman" w:cs="Times New Roman"/>
        </w:rPr>
      </w:pPr>
    </w:p>
    <w:p w14:paraId="41153C41" w14:textId="04FDB6DA" w:rsidR="006B272B" w:rsidRPr="006B272B" w:rsidRDefault="00000000" w:rsidP="006B272B">
      <w:pPr>
        <w:pStyle w:val="Heading3"/>
        <w:rPr>
          <w:rFonts w:ascii="Times New Roman" w:hAnsi="Times New Roman" w:cs="Times New Roman"/>
          <w:sz w:val="32"/>
          <w:szCs w:val="32"/>
        </w:rPr>
      </w:pPr>
      <w:r w:rsidRPr="006B272B">
        <w:rPr>
          <w:rFonts w:ascii="Times New Roman" w:hAnsi="Times New Roman" w:cs="Times New Roman"/>
          <w:sz w:val="32"/>
          <w:szCs w:val="32"/>
        </w:rPr>
        <w:br w:type="page"/>
      </w:r>
      <w:bookmarkStart w:id="0" w:name="workflow-duyệt-knowledge-block-mới"/>
      <w:r w:rsidR="006B272B" w:rsidRPr="006B272B">
        <w:rPr>
          <w:rFonts w:ascii="Times New Roman" w:hAnsi="Times New Roman" w:cs="Times New Roman"/>
          <w:sz w:val="32"/>
          <w:szCs w:val="32"/>
        </w:rPr>
        <w:lastRenderedPageBreak/>
        <w:t xml:space="preserve">6.5 Workflow duyệt Knowledge Block </w:t>
      </w:r>
    </w:p>
    <w:p w14:paraId="66B5713D" w14:textId="77777777" w:rsidR="006B272B" w:rsidRDefault="006B272B" w:rsidP="006B272B">
      <w:pPr>
        <w:pStyle w:val="CaptionedFigure"/>
      </w:pPr>
      <w:r>
        <w:rPr>
          <w:noProof/>
        </w:rPr>
        <w:drawing>
          <wp:inline distT="0" distB="0" distL="0" distR="0" wp14:anchorId="7EB3BBCA" wp14:editId="5038418C">
            <wp:extent cx="5334000" cy="4610582"/>
            <wp:effectExtent l="0" t="0" r="0" b="0"/>
            <wp:docPr id="51" name="Picture" descr="Workflow duyệt Knowledge Block"/>
            <wp:cNvGraphicFramePr/>
            <a:graphic xmlns:a="http://schemas.openxmlformats.org/drawingml/2006/main">
              <a:graphicData uri="http://schemas.openxmlformats.org/drawingml/2006/picture">
                <pic:pic xmlns:pic="http://schemas.openxmlformats.org/drawingml/2006/picture">
                  <pic:nvPicPr>
                    <pic:cNvPr id="52" name="Picture" descr="./workflow.png"/>
                    <pic:cNvPicPr>
                      <a:picLocks noChangeAspect="1" noChangeArrowheads="1"/>
                    </pic:cNvPicPr>
                  </pic:nvPicPr>
                  <pic:blipFill>
                    <a:blip r:embed="rId14"/>
                    <a:stretch>
                      <a:fillRect/>
                    </a:stretch>
                  </pic:blipFill>
                  <pic:spPr bwMode="auto">
                    <a:xfrm>
                      <a:off x="0" y="0"/>
                      <a:ext cx="5334000" cy="4610582"/>
                    </a:xfrm>
                    <a:prstGeom prst="rect">
                      <a:avLst/>
                    </a:prstGeom>
                    <a:noFill/>
                    <a:ln w="9525">
                      <a:noFill/>
                      <a:headEnd/>
                      <a:tailEnd/>
                    </a:ln>
                  </pic:spPr>
                </pic:pic>
              </a:graphicData>
            </a:graphic>
          </wp:inline>
        </w:drawing>
      </w:r>
    </w:p>
    <w:p w14:paraId="59C61304" w14:textId="77777777" w:rsidR="006B272B" w:rsidRPr="006B272B" w:rsidRDefault="006B272B" w:rsidP="006B272B">
      <w:pPr>
        <w:pStyle w:val="ImageCaption"/>
        <w:rPr>
          <w:rFonts w:ascii="Times New Roman" w:hAnsi="Times New Roman" w:cs="Times New Roman"/>
          <w:sz w:val="22"/>
          <w:szCs w:val="22"/>
        </w:rPr>
      </w:pPr>
      <w:r w:rsidRPr="006B272B">
        <w:rPr>
          <w:rFonts w:ascii="Times New Roman" w:hAnsi="Times New Roman" w:cs="Times New Roman"/>
          <w:sz w:val="22"/>
          <w:szCs w:val="22"/>
        </w:rPr>
        <w:t>Workflow duyệt Knowledge Block</w:t>
      </w:r>
    </w:p>
    <w:p w14:paraId="1ED462D6"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draft:</w:t>
      </w:r>
      <w:r w:rsidRPr="006B272B">
        <w:rPr>
          <w:rFonts w:ascii="Times New Roman" w:hAnsi="Times New Roman" w:cs="Times New Roman"/>
          <w:sz w:val="22"/>
          <w:szCs w:val="22"/>
        </w:rPr>
        <w:t xml:space="preserve"> Nháp, chỉ người tạo/sửa xem</w:t>
      </w:r>
    </w:p>
    <w:p w14:paraId="54E0722D"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pending_review:</w:t>
      </w:r>
      <w:r w:rsidRPr="006B272B">
        <w:rPr>
          <w:rFonts w:ascii="Times New Roman" w:hAnsi="Times New Roman" w:cs="Times New Roman"/>
          <w:sz w:val="22"/>
          <w:szCs w:val="22"/>
        </w:rPr>
        <w:t xml:space="preserve"> Đã gửi duyệt, chờ reviewer</w:t>
      </w:r>
    </w:p>
    <w:p w14:paraId="4188F84C"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approved:</w:t>
      </w:r>
      <w:r w:rsidRPr="006B272B">
        <w:rPr>
          <w:rFonts w:ascii="Times New Roman" w:hAnsi="Times New Roman" w:cs="Times New Roman"/>
          <w:sz w:val="22"/>
          <w:szCs w:val="22"/>
        </w:rPr>
        <w:t xml:space="preserve"> Đã được duyệt, có thể sử dụng trong hồ sơ thầu</w:t>
      </w:r>
    </w:p>
    <w:p w14:paraId="3EAA4E2E"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rejected:</w:t>
      </w:r>
      <w:r w:rsidRPr="006B272B">
        <w:rPr>
          <w:rFonts w:ascii="Times New Roman" w:hAnsi="Times New Roman" w:cs="Times New Roman"/>
          <w:sz w:val="22"/>
          <w:szCs w:val="22"/>
        </w:rPr>
        <w:t xml:space="preserve"> Bị từ chối, kèm comment lý do → có thể sửa &amp; gửi lại</w:t>
      </w:r>
    </w:p>
    <w:p w14:paraId="26861AFF"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archived:</w:t>
      </w:r>
      <w:r w:rsidRPr="006B272B">
        <w:rPr>
          <w:rFonts w:ascii="Times New Roman" w:hAnsi="Times New Roman" w:cs="Times New Roman"/>
          <w:sz w:val="22"/>
          <w:szCs w:val="22"/>
        </w:rPr>
        <w:t xml:space="preserve"> Lưu trữ, không dùng nữa</w:t>
      </w:r>
    </w:p>
    <w:p w14:paraId="01C66BC7" w14:textId="77777777" w:rsidR="006B272B" w:rsidRPr="006B272B" w:rsidRDefault="006B272B" w:rsidP="006B272B">
      <w:pPr>
        <w:pStyle w:val="Compact"/>
        <w:numPr>
          <w:ilvl w:val="0"/>
          <w:numId w:val="10"/>
        </w:numPr>
        <w:rPr>
          <w:rFonts w:ascii="Times New Roman" w:hAnsi="Times New Roman" w:cs="Times New Roman"/>
          <w:sz w:val="22"/>
          <w:szCs w:val="22"/>
        </w:rPr>
      </w:pPr>
      <w:r w:rsidRPr="006B272B">
        <w:rPr>
          <w:rFonts w:ascii="Times New Roman" w:hAnsi="Times New Roman" w:cs="Times New Roman"/>
          <w:b/>
          <w:bCs/>
          <w:sz w:val="22"/>
          <w:szCs w:val="22"/>
        </w:rPr>
        <w:t>Quy tắc:</w:t>
      </w:r>
      <w:r w:rsidRPr="006B272B">
        <w:rPr>
          <w:rFonts w:ascii="Times New Roman" w:hAnsi="Times New Roman" w:cs="Times New Roman"/>
          <w:sz w:val="22"/>
          <w:szCs w:val="22"/>
        </w:rPr>
        <w:t xml:space="preserve"> Cập nhật nội dung khi status = approved → tự động chuyển về pending_review</w:t>
      </w:r>
    </w:p>
    <w:bookmarkEnd w:id="0"/>
    <w:p w14:paraId="32D5E291" w14:textId="77777777" w:rsidR="004D0CD9" w:rsidRDefault="004D0CD9" w:rsidP="004D0CD9">
      <w:pPr>
        <w:pStyle w:val="Heading3"/>
        <w:rPr>
          <w:rFonts w:ascii="Times New Roman" w:hAnsi="Times New Roman" w:cs="Times New Roman"/>
          <w:sz w:val="28"/>
          <w:szCs w:val="28"/>
        </w:rPr>
      </w:pPr>
    </w:p>
    <w:p w14:paraId="7E675236" w14:textId="24E2FB78" w:rsidR="004D0CD9" w:rsidRPr="004D0CD9" w:rsidRDefault="004D0CD9" w:rsidP="004D0CD9">
      <w:pPr>
        <w:pStyle w:val="Heading3"/>
        <w:rPr>
          <w:rFonts w:ascii="Times New Roman" w:hAnsi="Times New Roman" w:cs="Times New Roman"/>
          <w:sz w:val="28"/>
          <w:szCs w:val="28"/>
        </w:rPr>
      </w:pPr>
      <w:r w:rsidRPr="004D0CD9">
        <w:rPr>
          <w:rFonts w:ascii="Times New Roman" w:hAnsi="Times New Roman" w:cs="Times New Roman"/>
          <w:sz w:val="28"/>
          <w:szCs w:val="28"/>
        </w:rPr>
        <w:t>6.6 Luồng AI Sinh Phương pháp luận (MỚI)</w:t>
      </w:r>
    </w:p>
    <w:p w14:paraId="3A300FC7" w14:textId="5C03B0B0" w:rsidR="007D04AF" w:rsidRPr="006B272B" w:rsidRDefault="004D0CD9">
      <w:pPr>
        <w:rPr>
          <w:rFonts w:ascii="Times New Roman" w:hAnsi="Times New Roman" w:cs="Times New Roman"/>
        </w:rPr>
      </w:pPr>
      <w:r>
        <w:rPr>
          <w:noProof/>
        </w:rPr>
        <w:lastRenderedPageBreak/>
        <w:drawing>
          <wp:inline distT="0" distB="0" distL="0" distR="0" wp14:anchorId="149E401C" wp14:editId="437AE647">
            <wp:extent cx="5181600" cy="8806180"/>
            <wp:effectExtent l="0" t="0" r="0" b="0"/>
            <wp:docPr id="55" name="Picture" descr="Luồng AI Sinh Phương pháp luận"/>
            <wp:cNvGraphicFramePr/>
            <a:graphic xmlns:a="http://schemas.openxmlformats.org/drawingml/2006/main">
              <a:graphicData uri="http://schemas.openxmlformats.org/drawingml/2006/picture">
                <pic:pic xmlns:pic="http://schemas.openxmlformats.org/drawingml/2006/picture">
                  <pic:nvPicPr>
                    <pic:cNvPr id="56" name="Picture" descr="./ai_flow.png"/>
                    <pic:cNvPicPr>
                      <a:picLocks noChangeAspect="1" noChangeArrowheads="1"/>
                    </pic:cNvPicPr>
                  </pic:nvPicPr>
                  <pic:blipFill>
                    <a:blip r:embed="rId15"/>
                    <a:stretch>
                      <a:fillRect/>
                    </a:stretch>
                  </pic:blipFill>
                  <pic:spPr bwMode="auto">
                    <a:xfrm>
                      <a:off x="0" y="0"/>
                      <a:ext cx="5181600" cy="8806180"/>
                    </a:xfrm>
                    <a:prstGeom prst="rect">
                      <a:avLst/>
                    </a:prstGeom>
                    <a:noFill/>
                    <a:ln w="9525">
                      <a:noFill/>
                      <a:headEnd/>
                      <a:tailEnd/>
                    </a:ln>
                  </pic:spPr>
                </pic:pic>
              </a:graphicData>
            </a:graphic>
          </wp:inline>
        </w:drawing>
      </w:r>
    </w:p>
    <w:p w14:paraId="60DA0C8C" w14:textId="77777777" w:rsidR="007D04AF" w:rsidRPr="006B272B" w:rsidRDefault="00000000">
      <w:pPr>
        <w:spacing w:before="240" w:after="120"/>
        <w:rPr>
          <w:rFonts w:ascii="Times New Roman" w:hAnsi="Times New Roman" w:cs="Times New Roman"/>
          <w:b/>
          <w:color w:val="1F497D"/>
          <w:sz w:val="32"/>
        </w:rPr>
      </w:pPr>
      <w:r w:rsidRPr="006B272B">
        <w:rPr>
          <w:rFonts w:ascii="Times New Roman" w:hAnsi="Times New Roman" w:cs="Times New Roman"/>
          <w:b/>
          <w:color w:val="1F497D"/>
          <w:sz w:val="32"/>
        </w:rPr>
        <w:lastRenderedPageBreak/>
        <w:t>7. Triển Khai (Deployment)</w:t>
      </w:r>
    </w:p>
    <w:p w14:paraId="358D1D2B" w14:textId="01A4CA6D" w:rsidR="00B079D9" w:rsidRPr="006B272B" w:rsidRDefault="00B079D9" w:rsidP="00B079D9">
      <w:pPr>
        <w:spacing w:before="240" w:after="120"/>
        <w:jc w:val="center"/>
        <w:rPr>
          <w:rFonts w:ascii="Times New Roman" w:hAnsi="Times New Roman" w:cs="Times New Roman"/>
        </w:rPr>
      </w:pPr>
      <w:r w:rsidRPr="006B272B">
        <w:rPr>
          <w:rFonts w:ascii="Times New Roman" w:hAnsi="Times New Roman" w:cs="Times New Roman"/>
          <w:noProof/>
        </w:rPr>
        <w:drawing>
          <wp:inline distT="0" distB="0" distL="0" distR="0" wp14:anchorId="29F655DF" wp14:editId="7BD6F4C5">
            <wp:extent cx="4667250" cy="46672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lcc_build_pipeline_1778461025587.png"/>
                    <pic:cNvPicPr/>
                  </pic:nvPicPr>
                  <pic:blipFill>
                    <a:blip r:embed="rId16"/>
                    <a:stretch>
                      <a:fillRect/>
                    </a:stretch>
                  </pic:blipFill>
                  <pic:spPr>
                    <a:xfrm>
                      <a:off x="0" y="0"/>
                      <a:ext cx="4667250" cy="4667250"/>
                    </a:xfrm>
                    <a:prstGeom prst="rect">
                      <a:avLst/>
                    </a:prstGeom>
                  </pic:spPr>
                </pic:pic>
              </a:graphicData>
            </a:graphic>
          </wp:inline>
        </w:drawing>
      </w:r>
    </w:p>
    <w:p w14:paraId="28204D19"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7.1 Docker Compose</w:t>
      </w:r>
    </w:p>
    <w:p w14:paraId="7A3A83AE" w14:textId="77777777" w:rsidR="007D04AF" w:rsidRPr="006B272B" w:rsidRDefault="00000000">
      <w:pPr>
        <w:spacing w:before="40" w:after="120"/>
        <w:ind w:left="283"/>
        <w:rPr>
          <w:rFonts w:ascii="Times New Roman" w:hAnsi="Times New Roman" w:cs="Times New Roman"/>
        </w:rPr>
      </w:pPr>
      <w:r w:rsidRPr="006B272B">
        <w:rPr>
          <w:rFonts w:ascii="Times New Roman" w:hAnsi="Times New Roman" w:cs="Times New Roman"/>
          <w:sz w:val="18"/>
        </w:rPr>
        <w:t>services:</w:t>
      </w:r>
      <w:r w:rsidRPr="006B272B">
        <w:rPr>
          <w:rFonts w:ascii="Times New Roman" w:hAnsi="Times New Roman" w:cs="Times New Roman"/>
          <w:sz w:val="18"/>
        </w:rPr>
        <w:br/>
        <w:t xml:space="preserve">  db:                              # MariaDB 11</w:t>
      </w:r>
      <w:r w:rsidRPr="006B272B">
        <w:rPr>
          <w:rFonts w:ascii="Times New Roman" w:hAnsi="Times New Roman" w:cs="Times New Roman"/>
          <w:sz w:val="18"/>
        </w:rPr>
        <w:br/>
        <w:t xml:space="preserve">    image: mariadb:11</w:t>
      </w:r>
      <w:r w:rsidRPr="006B272B">
        <w:rPr>
          <w:rFonts w:ascii="Times New Roman" w:hAnsi="Times New Roman" w:cs="Times New Roman"/>
          <w:sz w:val="18"/>
        </w:rPr>
        <w:br/>
        <w:t xml:space="preserve">    container_name: qlcc-db</w:t>
      </w:r>
      <w:r w:rsidRPr="006B272B">
        <w:rPr>
          <w:rFonts w:ascii="Times New Roman" w:hAnsi="Times New Roman" w:cs="Times New Roman"/>
          <w:sz w:val="18"/>
        </w:rPr>
        <w:br/>
        <w:t xml:space="preserve">    restart: unless-stopped</w:t>
      </w:r>
      <w:r w:rsidRPr="006B272B">
        <w:rPr>
          <w:rFonts w:ascii="Times New Roman" w:hAnsi="Times New Roman" w:cs="Times New Roman"/>
          <w:sz w:val="18"/>
        </w:rPr>
        <w:br/>
        <w:t xml:space="preserve">    volumes: [db_data:/var/lib/mysql]</w:t>
      </w:r>
      <w:r w:rsidRPr="006B272B">
        <w:rPr>
          <w:rFonts w:ascii="Times New Roman" w:hAnsi="Times New Roman" w:cs="Times New Roman"/>
          <w:sz w:val="18"/>
        </w:rPr>
        <w:br/>
        <w:t xml:space="preserve">    healthcheck: CMD healthcheck.sh --connect --innodb_initialized</w:t>
      </w:r>
      <w:r w:rsidRPr="006B272B">
        <w:rPr>
          <w:rFonts w:ascii="Times New Roman" w:hAnsi="Times New Roman" w:cs="Times New Roman"/>
          <w:sz w:val="18"/>
        </w:rPr>
        <w:br/>
      </w:r>
      <w:r w:rsidRPr="006B272B">
        <w:rPr>
          <w:rFonts w:ascii="Times New Roman" w:hAnsi="Times New Roman" w:cs="Times New Roman"/>
          <w:sz w:val="18"/>
        </w:rPr>
        <w:br/>
        <w:t xml:space="preserve">  backend:                         # Laravel 10 (PHP 8.1-FPM + Nginx)</w:t>
      </w:r>
      <w:r w:rsidRPr="006B272B">
        <w:rPr>
          <w:rFonts w:ascii="Times New Roman" w:hAnsi="Times New Roman" w:cs="Times New Roman"/>
          <w:sz w:val="18"/>
        </w:rPr>
        <w:br/>
        <w:t xml:space="preserve">    build: ./qlccbackend</w:t>
      </w:r>
      <w:r w:rsidRPr="006B272B">
        <w:rPr>
          <w:rFonts w:ascii="Times New Roman" w:hAnsi="Times New Roman" w:cs="Times New Roman"/>
          <w:sz w:val="18"/>
        </w:rPr>
        <w:br/>
        <w:t xml:space="preserve">    container_name: qlcc-backend</w:t>
      </w:r>
      <w:r w:rsidRPr="006B272B">
        <w:rPr>
          <w:rFonts w:ascii="Times New Roman" w:hAnsi="Times New Roman" w:cs="Times New Roman"/>
          <w:sz w:val="18"/>
        </w:rPr>
        <w:br/>
        <w:t xml:space="preserve">    restart: unless-stopped</w:t>
      </w:r>
      <w:r w:rsidRPr="006B272B">
        <w:rPr>
          <w:rFonts w:ascii="Times New Roman" w:hAnsi="Times New Roman" w:cs="Times New Roman"/>
          <w:sz w:val="18"/>
        </w:rPr>
        <w:br/>
        <w:t xml:space="preserve">    ports: ["8000:8000"]</w:t>
      </w:r>
      <w:r w:rsidRPr="006B272B">
        <w:rPr>
          <w:rFonts w:ascii="Times New Roman" w:hAnsi="Times New Roman" w:cs="Times New Roman"/>
          <w:sz w:val="18"/>
        </w:rPr>
        <w:br/>
        <w:t xml:space="preserve">    depends_on: db (service_healthy)</w:t>
      </w:r>
      <w:r w:rsidRPr="006B272B">
        <w:rPr>
          <w:rFonts w:ascii="Times New Roman" w:hAnsi="Times New Roman" w:cs="Times New Roman"/>
          <w:sz w:val="18"/>
        </w:rPr>
        <w:br/>
        <w:t xml:space="preserve">    volumes: [backend_storage:/var/www/html/storage]</w:t>
      </w:r>
      <w:r w:rsidRPr="006B272B">
        <w:rPr>
          <w:rFonts w:ascii="Times New Roman" w:hAnsi="Times New Roman" w:cs="Times New Roman"/>
          <w:sz w:val="18"/>
        </w:rPr>
        <w:br/>
      </w:r>
      <w:r w:rsidRPr="006B272B">
        <w:rPr>
          <w:rFonts w:ascii="Times New Roman" w:hAnsi="Times New Roman" w:cs="Times New Roman"/>
          <w:sz w:val="18"/>
        </w:rPr>
        <w:br/>
        <w:t xml:space="preserve">  frontend:                        # React SPA (Nginx serve static)</w:t>
      </w:r>
      <w:r w:rsidRPr="006B272B">
        <w:rPr>
          <w:rFonts w:ascii="Times New Roman" w:hAnsi="Times New Roman" w:cs="Times New Roman"/>
          <w:sz w:val="18"/>
        </w:rPr>
        <w:br/>
        <w:t xml:space="preserve">    build: ./qlccfrontend</w:t>
      </w:r>
      <w:r w:rsidRPr="006B272B">
        <w:rPr>
          <w:rFonts w:ascii="Times New Roman" w:hAnsi="Times New Roman" w:cs="Times New Roman"/>
          <w:sz w:val="18"/>
        </w:rPr>
        <w:br/>
        <w:t xml:space="preserve">    container_name: qlcc-frontend</w:t>
      </w:r>
      <w:r w:rsidRPr="006B272B">
        <w:rPr>
          <w:rFonts w:ascii="Times New Roman" w:hAnsi="Times New Roman" w:cs="Times New Roman"/>
          <w:sz w:val="18"/>
        </w:rPr>
        <w:br/>
        <w:t xml:space="preserve">    restart: unless-stopped</w:t>
      </w:r>
      <w:r w:rsidRPr="006B272B">
        <w:rPr>
          <w:rFonts w:ascii="Times New Roman" w:hAnsi="Times New Roman" w:cs="Times New Roman"/>
          <w:sz w:val="18"/>
        </w:rPr>
        <w:br/>
      </w:r>
      <w:r w:rsidRPr="006B272B">
        <w:rPr>
          <w:rFonts w:ascii="Times New Roman" w:hAnsi="Times New Roman" w:cs="Times New Roman"/>
          <w:sz w:val="18"/>
        </w:rPr>
        <w:lastRenderedPageBreak/>
        <w:t xml:space="preserve">    ports: ["3000:80"]</w:t>
      </w:r>
      <w:r w:rsidRPr="006B272B">
        <w:rPr>
          <w:rFonts w:ascii="Times New Roman" w:hAnsi="Times New Roman" w:cs="Times New Roman"/>
          <w:sz w:val="18"/>
        </w:rPr>
        <w:br/>
        <w:t xml:space="preserve">    depends_on: [backend]</w:t>
      </w:r>
    </w:p>
    <w:p w14:paraId="31DAB4FB"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7.2 Build Pipeline</w:t>
      </w:r>
    </w:p>
    <w:p w14:paraId="2E5DC3F2" w14:textId="77777777" w:rsidR="007D04AF" w:rsidRPr="006B272B" w:rsidRDefault="00000000">
      <w:pPr>
        <w:spacing w:before="40" w:after="80"/>
        <w:rPr>
          <w:rFonts w:ascii="Times New Roman" w:hAnsi="Times New Roman" w:cs="Times New Roman"/>
        </w:rPr>
      </w:pPr>
      <w:r w:rsidRPr="006B272B">
        <w:rPr>
          <w:rFonts w:ascii="Times New Roman" w:hAnsi="Times New Roman" w:cs="Times New Roman"/>
          <w:b/>
          <w:sz w:val="24"/>
        </w:rPr>
        <w:t>Backend (Multi-stage Dockerfile):</w:t>
      </w:r>
    </w:p>
    <w:p w14:paraId="5E32EEAF"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Stage 1 (vendor): Composer 2 → install dependencies → dump-autoload optimize</w:t>
      </w:r>
    </w:p>
    <w:p w14:paraId="62FB8C42"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Stage 2 (production): PHP 8.1-FPM Alpine → copy vendor → setup Nginx + Supervisor</w:t>
      </w:r>
    </w:p>
    <w:p w14:paraId="6740B443"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 xml:space="preserve">Entrypoint: php artisan migrate → </w:t>
      </w:r>
      <w:proofErr w:type="gramStart"/>
      <w:r w:rsidRPr="006B272B">
        <w:rPr>
          <w:rFonts w:ascii="Times New Roman" w:hAnsi="Times New Roman" w:cs="Times New Roman"/>
        </w:rPr>
        <w:t>config:cache</w:t>
      </w:r>
      <w:proofErr w:type="gramEnd"/>
      <w:r w:rsidRPr="006B272B">
        <w:rPr>
          <w:rFonts w:ascii="Times New Roman" w:hAnsi="Times New Roman" w:cs="Times New Roman"/>
        </w:rPr>
        <w:t xml:space="preserve"> → optimize → start Supervisor</w:t>
      </w:r>
    </w:p>
    <w:p w14:paraId="38506AF2" w14:textId="77777777" w:rsidR="007D04AF" w:rsidRPr="006B272B" w:rsidRDefault="00000000">
      <w:pPr>
        <w:spacing w:before="40" w:after="80"/>
        <w:rPr>
          <w:rFonts w:ascii="Times New Roman" w:hAnsi="Times New Roman" w:cs="Times New Roman"/>
        </w:rPr>
      </w:pPr>
      <w:r w:rsidRPr="006B272B">
        <w:rPr>
          <w:rFonts w:ascii="Times New Roman" w:hAnsi="Times New Roman" w:cs="Times New Roman"/>
          <w:b/>
          <w:sz w:val="24"/>
        </w:rPr>
        <w:t>Frontend (Multi-stage Dockerfile):</w:t>
      </w:r>
    </w:p>
    <w:p w14:paraId="0023A261"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Stage 1 (build): Node 20 Alpine → npm ci → vite build → dist/</w:t>
      </w:r>
    </w:p>
    <w:p w14:paraId="72191C42"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Stage 2 (serve): Nginx Alpine → copy dist/ → serve static + reverse proxy /api/ → backend:8000</w:t>
      </w:r>
    </w:p>
    <w:p w14:paraId="485DF295"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7.3 Cấu hình môi trường (.env)</w:t>
      </w:r>
    </w:p>
    <w:tbl>
      <w:tblPr>
        <w:tblStyle w:val="TableGrid"/>
        <w:tblW w:w="0" w:type="auto"/>
        <w:jc w:val="center"/>
        <w:tblLook w:val="04A0" w:firstRow="1" w:lastRow="0" w:firstColumn="1" w:lastColumn="0" w:noHBand="0" w:noVBand="1"/>
      </w:tblPr>
      <w:tblGrid>
        <w:gridCol w:w="2769"/>
        <w:gridCol w:w="2504"/>
        <w:gridCol w:w="4298"/>
      </w:tblGrid>
      <w:tr w:rsidR="007D04AF" w:rsidRPr="006B272B" w14:paraId="3971DE82" w14:textId="77777777">
        <w:trPr>
          <w:jc w:val="center"/>
        </w:trPr>
        <w:tc>
          <w:tcPr>
            <w:tcW w:w="2835" w:type="dxa"/>
            <w:shd w:val="clear" w:color="auto" w:fill="1F497D"/>
            <w:vAlign w:val="center"/>
          </w:tcPr>
          <w:p w14:paraId="573027D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Biến</w:t>
            </w:r>
          </w:p>
        </w:tc>
        <w:tc>
          <w:tcPr>
            <w:tcW w:w="2551" w:type="dxa"/>
            <w:shd w:val="clear" w:color="auto" w:fill="1F497D"/>
            <w:vAlign w:val="center"/>
          </w:tcPr>
          <w:p w14:paraId="6D75BB59"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Mặc định</w:t>
            </w:r>
          </w:p>
        </w:tc>
        <w:tc>
          <w:tcPr>
            <w:tcW w:w="4535" w:type="dxa"/>
            <w:shd w:val="clear" w:color="auto" w:fill="1F497D"/>
            <w:vAlign w:val="center"/>
          </w:tcPr>
          <w:p w14:paraId="58A12769"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3BE3B7D1" w14:textId="77777777">
        <w:trPr>
          <w:jc w:val="center"/>
        </w:trPr>
        <w:tc>
          <w:tcPr>
            <w:tcW w:w="2835" w:type="dxa"/>
            <w:shd w:val="clear" w:color="auto" w:fill="EBF3FF"/>
            <w:vAlign w:val="center"/>
          </w:tcPr>
          <w:p w14:paraId="6071E243"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APP_NAME</w:t>
            </w:r>
          </w:p>
        </w:tc>
        <w:tc>
          <w:tcPr>
            <w:tcW w:w="2551" w:type="dxa"/>
            <w:shd w:val="clear" w:color="auto" w:fill="EBF3FF"/>
            <w:vAlign w:val="center"/>
          </w:tcPr>
          <w:p w14:paraId="0C0217A8"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QLCC</w:t>
            </w:r>
          </w:p>
        </w:tc>
        <w:tc>
          <w:tcPr>
            <w:tcW w:w="4535" w:type="dxa"/>
            <w:shd w:val="clear" w:color="auto" w:fill="EBF3FF"/>
            <w:vAlign w:val="center"/>
          </w:tcPr>
          <w:p w14:paraId="47525069" w14:textId="77777777" w:rsidR="007D04AF" w:rsidRPr="006B272B" w:rsidRDefault="00000000">
            <w:pPr>
              <w:rPr>
                <w:rFonts w:ascii="Times New Roman" w:hAnsi="Times New Roman" w:cs="Times New Roman"/>
              </w:rPr>
            </w:pPr>
            <w:r w:rsidRPr="006B272B">
              <w:rPr>
                <w:rFonts w:ascii="Times New Roman" w:hAnsi="Times New Roman" w:cs="Times New Roman"/>
                <w:sz w:val="20"/>
              </w:rPr>
              <w:t>Tên ứng dụng</w:t>
            </w:r>
          </w:p>
        </w:tc>
      </w:tr>
      <w:tr w:rsidR="007D04AF" w:rsidRPr="006B272B" w14:paraId="23FF6F41" w14:textId="77777777">
        <w:trPr>
          <w:jc w:val="center"/>
        </w:trPr>
        <w:tc>
          <w:tcPr>
            <w:tcW w:w="2835" w:type="dxa"/>
            <w:shd w:val="clear" w:color="auto" w:fill="FFFFFF"/>
            <w:vAlign w:val="center"/>
          </w:tcPr>
          <w:p w14:paraId="2A0FA7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APP_ENV</w:t>
            </w:r>
          </w:p>
        </w:tc>
        <w:tc>
          <w:tcPr>
            <w:tcW w:w="2551" w:type="dxa"/>
            <w:shd w:val="clear" w:color="auto" w:fill="FFFFFF"/>
            <w:vAlign w:val="center"/>
          </w:tcPr>
          <w:p w14:paraId="35975DB6" w14:textId="77777777" w:rsidR="007D04AF" w:rsidRPr="006B272B" w:rsidRDefault="00000000">
            <w:pPr>
              <w:rPr>
                <w:rFonts w:ascii="Times New Roman" w:hAnsi="Times New Roman" w:cs="Times New Roman"/>
              </w:rPr>
            </w:pPr>
            <w:r w:rsidRPr="006B272B">
              <w:rPr>
                <w:rFonts w:ascii="Times New Roman" w:hAnsi="Times New Roman" w:cs="Times New Roman"/>
                <w:sz w:val="20"/>
              </w:rPr>
              <w:t>production</w:t>
            </w:r>
          </w:p>
        </w:tc>
        <w:tc>
          <w:tcPr>
            <w:tcW w:w="4535" w:type="dxa"/>
            <w:shd w:val="clear" w:color="auto" w:fill="FFFFFF"/>
            <w:vAlign w:val="center"/>
          </w:tcPr>
          <w:p w14:paraId="0AF2E9C9" w14:textId="77777777" w:rsidR="007D04AF" w:rsidRPr="006B272B" w:rsidRDefault="00000000">
            <w:pPr>
              <w:rPr>
                <w:rFonts w:ascii="Times New Roman" w:hAnsi="Times New Roman" w:cs="Times New Roman"/>
              </w:rPr>
            </w:pPr>
            <w:r w:rsidRPr="006B272B">
              <w:rPr>
                <w:rFonts w:ascii="Times New Roman" w:hAnsi="Times New Roman" w:cs="Times New Roman"/>
                <w:sz w:val="20"/>
              </w:rPr>
              <w:t>Môi trường chạy</w:t>
            </w:r>
          </w:p>
        </w:tc>
      </w:tr>
      <w:tr w:rsidR="007D04AF" w:rsidRPr="006B272B" w14:paraId="0B3C6BF2" w14:textId="77777777">
        <w:trPr>
          <w:jc w:val="center"/>
        </w:trPr>
        <w:tc>
          <w:tcPr>
            <w:tcW w:w="2835" w:type="dxa"/>
            <w:shd w:val="clear" w:color="auto" w:fill="EBF3FF"/>
            <w:vAlign w:val="center"/>
          </w:tcPr>
          <w:p w14:paraId="195BE309"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APP_DEBUG</w:t>
            </w:r>
          </w:p>
        </w:tc>
        <w:tc>
          <w:tcPr>
            <w:tcW w:w="2551" w:type="dxa"/>
            <w:shd w:val="clear" w:color="auto" w:fill="EBF3FF"/>
            <w:vAlign w:val="center"/>
          </w:tcPr>
          <w:p w14:paraId="7521A29D" w14:textId="77777777" w:rsidR="007D04AF" w:rsidRPr="006B272B" w:rsidRDefault="00000000">
            <w:pPr>
              <w:rPr>
                <w:rFonts w:ascii="Times New Roman" w:hAnsi="Times New Roman" w:cs="Times New Roman"/>
              </w:rPr>
            </w:pPr>
            <w:r w:rsidRPr="006B272B">
              <w:rPr>
                <w:rFonts w:ascii="Times New Roman" w:hAnsi="Times New Roman" w:cs="Times New Roman"/>
                <w:sz w:val="20"/>
              </w:rPr>
              <w:t>false</w:t>
            </w:r>
          </w:p>
        </w:tc>
        <w:tc>
          <w:tcPr>
            <w:tcW w:w="4535" w:type="dxa"/>
            <w:shd w:val="clear" w:color="auto" w:fill="EBF3FF"/>
            <w:vAlign w:val="center"/>
          </w:tcPr>
          <w:p w14:paraId="266852C7" w14:textId="77777777" w:rsidR="007D04AF" w:rsidRPr="006B272B" w:rsidRDefault="00000000">
            <w:pPr>
              <w:rPr>
                <w:rFonts w:ascii="Times New Roman" w:hAnsi="Times New Roman" w:cs="Times New Roman"/>
              </w:rPr>
            </w:pPr>
            <w:r w:rsidRPr="006B272B">
              <w:rPr>
                <w:rFonts w:ascii="Times New Roman" w:hAnsi="Times New Roman" w:cs="Times New Roman"/>
                <w:sz w:val="20"/>
              </w:rPr>
              <w:t>Debug mode (tắt trong production)</w:t>
            </w:r>
          </w:p>
        </w:tc>
      </w:tr>
      <w:tr w:rsidR="007D04AF" w:rsidRPr="006B272B" w14:paraId="20060446" w14:textId="77777777">
        <w:trPr>
          <w:jc w:val="center"/>
        </w:trPr>
        <w:tc>
          <w:tcPr>
            <w:tcW w:w="2835" w:type="dxa"/>
            <w:shd w:val="clear" w:color="auto" w:fill="FFFFFF"/>
            <w:vAlign w:val="center"/>
          </w:tcPr>
          <w:p w14:paraId="2805D99D"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APP_URL</w:t>
            </w:r>
          </w:p>
        </w:tc>
        <w:tc>
          <w:tcPr>
            <w:tcW w:w="2551" w:type="dxa"/>
            <w:shd w:val="clear" w:color="auto" w:fill="FFFFFF"/>
            <w:vAlign w:val="center"/>
          </w:tcPr>
          <w:p w14:paraId="037A26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http://localhost:8000</w:t>
            </w:r>
          </w:p>
        </w:tc>
        <w:tc>
          <w:tcPr>
            <w:tcW w:w="4535" w:type="dxa"/>
            <w:shd w:val="clear" w:color="auto" w:fill="FFFFFF"/>
            <w:vAlign w:val="center"/>
          </w:tcPr>
          <w:p w14:paraId="00217EB1" w14:textId="77777777" w:rsidR="007D04AF" w:rsidRPr="006B272B" w:rsidRDefault="00000000">
            <w:pPr>
              <w:rPr>
                <w:rFonts w:ascii="Times New Roman" w:hAnsi="Times New Roman" w:cs="Times New Roman"/>
              </w:rPr>
            </w:pPr>
            <w:r w:rsidRPr="006B272B">
              <w:rPr>
                <w:rFonts w:ascii="Times New Roman" w:hAnsi="Times New Roman" w:cs="Times New Roman"/>
                <w:sz w:val="20"/>
              </w:rPr>
              <w:t>URL backend</w:t>
            </w:r>
          </w:p>
        </w:tc>
      </w:tr>
      <w:tr w:rsidR="007D04AF" w:rsidRPr="006B272B" w14:paraId="7605164F" w14:textId="77777777">
        <w:trPr>
          <w:jc w:val="center"/>
        </w:trPr>
        <w:tc>
          <w:tcPr>
            <w:tcW w:w="2835" w:type="dxa"/>
            <w:shd w:val="clear" w:color="auto" w:fill="EBF3FF"/>
            <w:vAlign w:val="center"/>
          </w:tcPr>
          <w:p w14:paraId="21DEBF35" w14:textId="77777777" w:rsidR="007D04AF" w:rsidRPr="006B272B" w:rsidRDefault="00000000">
            <w:pPr>
              <w:rPr>
                <w:rFonts w:ascii="Times New Roman" w:hAnsi="Times New Roman" w:cs="Times New Roman"/>
              </w:rPr>
            </w:pPr>
            <w:r w:rsidRPr="006B272B">
              <w:rPr>
                <w:rFonts w:ascii="Times New Roman" w:hAnsi="Times New Roman" w:cs="Times New Roman"/>
                <w:sz w:val="20"/>
              </w:rPr>
              <w:t>APP_KEY</w:t>
            </w:r>
          </w:p>
        </w:tc>
        <w:tc>
          <w:tcPr>
            <w:tcW w:w="2551" w:type="dxa"/>
            <w:shd w:val="clear" w:color="auto" w:fill="EBF3FF"/>
            <w:vAlign w:val="center"/>
          </w:tcPr>
          <w:p w14:paraId="795A2AF1"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base</w:t>
            </w:r>
            <w:proofErr w:type="gramStart"/>
            <w:r w:rsidRPr="006B272B">
              <w:rPr>
                <w:rFonts w:ascii="Times New Roman" w:hAnsi="Times New Roman" w:cs="Times New Roman"/>
                <w:sz w:val="20"/>
              </w:rPr>
              <w:t>64:...</w:t>
            </w:r>
            <w:proofErr w:type="gramEnd"/>
          </w:p>
        </w:tc>
        <w:tc>
          <w:tcPr>
            <w:tcW w:w="4535" w:type="dxa"/>
            <w:shd w:val="clear" w:color="auto" w:fill="EBF3FF"/>
            <w:vAlign w:val="center"/>
          </w:tcPr>
          <w:p w14:paraId="132E65D3" w14:textId="77777777" w:rsidR="007D04AF" w:rsidRPr="006B272B" w:rsidRDefault="00000000">
            <w:pPr>
              <w:rPr>
                <w:rFonts w:ascii="Times New Roman" w:hAnsi="Times New Roman" w:cs="Times New Roman"/>
              </w:rPr>
            </w:pPr>
            <w:r w:rsidRPr="006B272B">
              <w:rPr>
                <w:rFonts w:ascii="Times New Roman" w:hAnsi="Times New Roman" w:cs="Times New Roman"/>
                <w:sz w:val="20"/>
              </w:rPr>
              <w:t>Encryption key (Laravel)</w:t>
            </w:r>
          </w:p>
        </w:tc>
      </w:tr>
      <w:tr w:rsidR="007D04AF" w:rsidRPr="006B272B" w14:paraId="08B25609" w14:textId="77777777">
        <w:trPr>
          <w:jc w:val="center"/>
        </w:trPr>
        <w:tc>
          <w:tcPr>
            <w:tcW w:w="2835" w:type="dxa"/>
            <w:shd w:val="clear" w:color="auto" w:fill="FFFFFF"/>
            <w:vAlign w:val="center"/>
          </w:tcPr>
          <w:p w14:paraId="3C35B98E"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DB_CONNECTION</w:t>
            </w:r>
          </w:p>
        </w:tc>
        <w:tc>
          <w:tcPr>
            <w:tcW w:w="2551" w:type="dxa"/>
            <w:shd w:val="clear" w:color="auto" w:fill="FFFFFF"/>
            <w:vAlign w:val="center"/>
          </w:tcPr>
          <w:p w14:paraId="741C42F1" w14:textId="77777777" w:rsidR="007D04AF" w:rsidRPr="006B272B" w:rsidRDefault="00000000">
            <w:pPr>
              <w:rPr>
                <w:rFonts w:ascii="Times New Roman" w:hAnsi="Times New Roman" w:cs="Times New Roman"/>
              </w:rPr>
            </w:pPr>
            <w:r w:rsidRPr="006B272B">
              <w:rPr>
                <w:rFonts w:ascii="Times New Roman" w:hAnsi="Times New Roman" w:cs="Times New Roman"/>
                <w:sz w:val="20"/>
              </w:rPr>
              <w:t>mysql</w:t>
            </w:r>
          </w:p>
        </w:tc>
        <w:tc>
          <w:tcPr>
            <w:tcW w:w="4535" w:type="dxa"/>
            <w:shd w:val="clear" w:color="auto" w:fill="FFFFFF"/>
            <w:vAlign w:val="center"/>
          </w:tcPr>
          <w:p w14:paraId="7B4106E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Driver database</w:t>
            </w:r>
          </w:p>
        </w:tc>
      </w:tr>
      <w:tr w:rsidR="007D04AF" w:rsidRPr="006B272B" w14:paraId="5AEBDFAC" w14:textId="77777777">
        <w:trPr>
          <w:jc w:val="center"/>
        </w:trPr>
        <w:tc>
          <w:tcPr>
            <w:tcW w:w="2835" w:type="dxa"/>
            <w:shd w:val="clear" w:color="auto" w:fill="EBF3FF"/>
            <w:vAlign w:val="center"/>
          </w:tcPr>
          <w:p w14:paraId="3C9B5ED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DB_HOST</w:t>
            </w:r>
          </w:p>
        </w:tc>
        <w:tc>
          <w:tcPr>
            <w:tcW w:w="2551" w:type="dxa"/>
            <w:shd w:val="clear" w:color="auto" w:fill="EBF3FF"/>
            <w:vAlign w:val="center"/>
          </w:tcPr>
          <w:p w14:paraId="2F91B067"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w:t>
            </w:r>
          </w:p>
        </w:tc>
        <w:tc>
          <w:tcPr>
            <w:tcW w:w="4535" w:type="dxa"/>
            <w:shd w:val="clear" w:color="auto" w:fill="EBF3FF"/>
            <w:vAlign w:val="center"/>
          </w:tcPr>
          <w:p w14:paraId="03291A8A" w14:textId="77777777" w:rsidR="007D04AF" w:rsidRPr="006B272B" w:rsidRDefault="00000000">
            <w:pPr>
              <w:rPr>
                <w:rFonts w:ascii="Times New Roman" w:hAnsi="Times New Roman" w:cs="Times New Roman"/>
              </w:rPr>
            </w:pPr>
            <w:r w:rsidRPr="006B272B">
              <w:rPr>
                <w:rFonts w:ascii="Times New Roman" w:hAnsi="Times New Roman" w:cs="Times New Roman"/>
                <w:sz w:val="20"/>
              </w:rPr>
              <w:t>Hostname DB (Docker container name)</w:t>
            </w:r>
          </w:p>
        </w:tc>
      </w:tr>
      <w:tr w:rsidR="007D04AF" w:rsidRPr="006B272B" w14:paraId="081843E7" w14:textId="77777777">
        <w:trPr>
          <w:jc w:val="center"/>
        </w:trPr>
        <w:tc>
          <w:tcPr>
            <w:tcW w:w="2835" w:type="dxa"/>
            <w:shd w:val="clear" w:color="auto" w:fill="FFFFFF"/>
            <w:vAlign w:val="center"/>
          </w:tcPr>
          <w:p w14:paraId="25F0A487"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DB_PORT / DB_DATABASE</w:t>
            </w:r>
          </w:p>
        </w:tc>
        <w:tc>
          <w:tcPr>
            <w:tcW w:w="2551" w:type="dxa"/>
            <w:shd w:val="clear" w:color="auto" w:fill="FFFFFF"/>
            <w:vAlign w:val="center"/>
          </w:tcPr>
          <w:p w14:paraId="1BE48DC3" w14:textId="77777777" w:rsidR="007D04AF" w:rsidRPr="006B272B" w:rsidRDefault="00000000">
            <w:pPr>
              <w:rPr>
                <w:rFonts w:ascii="Times New Roman" w:hAnsi="Times New Roman" w:cs="Times New Roman"/>
              </w:rPr>
            </w:pPr>
            <w:r w:rsidRPr="006B272B">
              <w:rPr>
                <w:rFonts w:ascii="Times New Roman" w:hAnsi="Times New Roman" w:cs="Times New Roman"/>
                <w:sz w:val="20"/>
              </w:rPr>
              <w:t>3306 / qlcc</w:t>
            </w:r>
          </w:p>
        </w:tc>
        <w:tc>
          <w:tcPr>
            <w:tcW w:w="4535" w:type="dxa"/>
            <w:shd w:val="clear" w:color="auto" w:fill="FFFFFF"/>
            <w:vAlign w:val="center"/>
          </w:tcPr>
          <w:p w14:paraId="2A1F2697" w14:textId="77777777" w:rsidR="007D04AF" w:rsidRPr="006B272B" w:rsidRDefault="00000000">
            <w:pPr>
              <w:rPr>
                <w:rFonts w:ascii="Times New Roman" w:hAnsi="Times New Roman" w:cs="Times New Roman"/>
              </w:rPr>
            </w:pPr>
            <w:r w:rsidRPr="006B272B">
              <w:rPr>
                <w:rFonts w:ascii="Times New Roman" w:hAnsi="Times New Roman" w:cs="Times New Roman"/>
                <w:sz w:val="20"/>
              </w:rPr>
              <w:t>Port nội bộ DB / Tên database</w:t>
            </w:r>
          </w:p>
        </w:tc>
      </w:tr>
      <w:tr w:rsidR="007D04AF" w:rsidRPr="006B272B" w14:paraId="78716E66" w14:textId="77777777">
        <w:trPr>
          <w:jc w:val="center"/>
        </w:trPr>
        <w:tc>
          <w:tcPr>
            <w:tcW w:w="2835" w:type="dxa"/>
            <w:shd w:val="clear" w:color="auto" w:fill="EBF3FF"/>
            <w:vAlign w:val="center"/>
          </w:tcPr>
          <w:p w14:paraId="25F1AE9D" w14:textId="77777777" w:rsidR="007D04AF" w:rsidRPr="006B272B" w:rsidRDefault="00000000">
            <w:pPr>
              <w:rPr>
                <w:rFonts w:ascii="Times New Roman" w:hAnsi="Times New Roman" w:cs="Times New Roman"/>
              </w:rPr>
            </w:pPr>
            <w:r w:rsidRPr="006B272B">
              <w:rPr>
                <w:rFonts w:ascii="Times New Roman" w:hAnsi="Times New Roman" w:cs="Times New Roman"/>
                <w:sz w:val="20"/>
              </w:rPr>
              <w:t>DB_USERNAME / DB_PASSWORD</w:t>
            </w:r>
          </w:p>
        </w:tc>
        <w:tc>
          <w:tcPr>
            <w:tcW w:w="2551" w:type="dxa"/>
            <w:shd w:val="clear" w:color="auto" w:fill="EBF3FF"/>
            <w:vAlign w:val="center"/>
          </w:tcPr>
          <w:p w14:paraId="43C491A1" w14:textId="77777777" w:rsidR="007D04AF" w:rsidRPr="006B272B" w:rsidRDefault="00000000">
            <w:pPr>
              <w:rPr>
                <w:rFonts w:ascii="Times New Roman" w:hAnsi="Times New Roman" w:cs="Times New Roman"/>
              </w:rPr>
            </w:pPr>
            <w:r w:rsidRPr="006B272B">
              <w:rPr>
                <w:rFonts w:ascii="Times New Roman" w:hAnsi="Times New Roman" w:cs="Times New Roman"/>
                <w:sz w:val="20"/>
              </w:rPr>
              <w:t>qlcc_user / (secret)</w:t>
            </w:r>
          </w:p>
        </w:tc>
        <w:tc>
          <w:tcPr>
            <w:tcW w:w="4535" w:type="dxa"/>
            <w:shd w:val="clear" w:color="auto" w:fill="EBF3FF"/>
            <w:vAlign w:val="center"/>
          </w:tcPr>
          <w:p w14:paraId="6713AA19" w14:textId="77777777" w:rsidR="007D04AF" w:rsidRPr="006B272B" w:rsidRDefault="00000000">
            <w:pPr>
              <w:rPr>
                <w:rFonts w:ascii="Times New Roman" w:hAnsi="Times New Roman" w:cs="Times New Roman"/>
              </w:rPr>
            </w:pPr>
            <w:r w:rsidRPr="006B272B">
              <w:rPr>
                <w:rFonts w:ascii="Times New Roman" w:hAnsi="Times New Roman" w:cs="Times New Roman"/>
                <w:sz w:val="20"/>
              </w:rPr>
              <w:t>Thông tin xác thực DB</w:t>
            </w:r>
          </w:p>
        </w:tc>
      </w:tr>
      <w:tr w:rsidR="007D04AF" w:rsidRPr="006B272B" w14:paraId="1BDC0D18" w14:textId="77777777">
        <w:trPr>
          <w:jc w:val="center"/>
        </w:trPr>
        <w:tc>
          <w:tcPr>
            <w:tcW w:w="2835" w:type="dxa"/>
            <w:shd w:val="clear" w:color="auto" w:fill="FFFFFF"/>
            <w:vAlign w:val="center"/>
          </w:tcPr>
          <w:p w14:paraId="32A53F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BACKEND_PORT / FRONTEND_PORT</w:t>
            </w:r>
          </w:p>
        </w:tc>
        <w:tc>
          <w:tcPr>
            <w:tcW w:w="2551" w:type="dxa"/>
            <w:shd w:val="clear" w:color="auto" w:fill="FFFFFF"/>
            <w:vAlign w:val="center"/>
          </w:tcPr>
          <w:p w14:paraId="088CB7E6" w14:textId="77777777" w:rsidR="007D04AF" w:rsidRPr="006B272B" w:rsidRDefault="00000000">
            <w:pPr>
              <w:rPr>
                <w:rFonts w:ascii="Times New Roman" w:hAnsi="Times New Roman" w:cs="Times New Roman"/>
              </w:rPr>
            </w:pPr>
            <w:r w:rsidRPr="006B272B">
              <w:rPr>
                <w:rFonts w:ascii="Times New Roman" w:hAnsi="Times New Roman" w:cs="Times New Roman"/>
                <w:sz w:val="20"/>
              </w:rPr>
              <w:t>8000 / 3000</w:t>
            </w:r>
          </w:p>
        </w:tc>
        <w:tc>
          <w:tcPr>
            <w:tcW w:w="4535" w:type="dxa"/>
            <w:shd w:val="clear" w:color="auto" w:fill="FFFFFF"/>
            <w:vAlign w:val="center"/>
          </w:tcPr>
          <w:p w14:paraId="197796AC" w14:textId="77777777" w:rsidR="007D04AF" w:rsidRPr="006B272B" w:rsidRDefault="00000000">
            <w:pPr>
              <w:rPr>
                <w:rFonts w:ascii="Times New Roman" w:hAnsi="Times New Roman" w:cs="Times New Roman"/>
              </w:rPr>
            </w:pPr>
            <w:r w:rsidRPr="006B272B">
              <w:rPr>
                <w:rFonts w:ascii="Times New Roman" w:hAnsi="Times New Roman" w:cs="Times New Roman"/>
                <w:sz w:val="20"/>
              </w:rPr>
              <w:t>Port expose ra host</w:t>
            </w:r>
          </w:p>
        </w:tc>
      </w:tr>
    </w:tbl>
    <w:p w14:paraId="5C08C91E" w14:textId="77777777" w:rsidR="00B079D9" w:rsidRPr="006B272B" w:rsidRDefault="00B079D9" w:rsidP="00B079D9">
      <w:pPr>
        <w:rPr>
          <w:rFonts w:ascii="Times New Roman" w:hAnsi="Times New Roman" w:cs="Times New Roman"/>
          <w:b/>
          <w:color w:val="1F497D"/>
          <w:sz w:val="32"/>
        </w:rPr>
      </w:pPr>
    </w:p>
    <w:p w14:paraId="45039C96" w14:textId="57F13846" w:rsidR="007D04AF" w:rsidRPr="006B272B" w:rsidRDefault="00000000" w:rsidP="00B079D9">
      <w:pPr>
        <w:rPr>
          <w:rFonts w:ascii="Times New Roman" w:hAnsi="Times New Roman" w:cs="Times New Roman"/>
        </w:rPr>
      </w:pPr>
      <w:r w:rsidRPr="006B272B">
        <w:rPr>
          <w:rFonts w:ascii="Times New Roman" w:hAnsi="Times New Roman" w:cs="Times New Roman"/>
          <w:b/>
          <w:color w:val="1F497D"/>
          <w:sz w:val="32"/>
        </w:rPr>
        <w:t>8. Bảo Mật</w:t>
      </w:r>
    </w:p>
    <w:tbl>
      <w:tblPr>
        <w:tblStyle w:val="TableGrid"/>
        <w:tblW w:w="0" w:type="auto"/>
        <w:jc w:val="center"/>
        <w:tblLook w:val="04A0" w:firstRow="1" w:lastRow="0" w:firstColumn="1" w:lastColumn="0" w:noHBand="0" w:noVBand="1"/>
      </w:tblPr>
      <w:tblGrid>
        <w:gridCol w:w="1949"/>
        <w:gridCol w:w="2208"/>
        <w:gridCol w:w="5414"/>
      </w:tblGrid>
      <w:tr w:rsidR="007D04AF" w:rsidRPr="006B272B" w14:paraId="14C4EAFB" w14:textId="77777777">
        <w:trPr>
          <w:jc w:val="center"/>
        </w:trPr>
        <w:tc>
          <w:tcPr>
            <w:tcW w:w="1984" w:type="dxa"/>
            <w:shd w:val="clear" w:color="auto" w:fill="1F497D"/>
            <w:vAlign w:val="center"/>
          </w:tcPr>
          <w:p w14:paraId="369AF697"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Thành phần</w:t>
            </w:r>
          </w:p>
        </w:tc>
        <w:tc>
          <w:tcPr>
            <w:tcW w:w="2268" w:type="dxa"/>
            <w:shd w:val="clear" w:color="auto" w:fill="1F497D"/>
            <w:vAlign w:val="center"/>
          </w:tcPr>
          <w:p w14:paraId="71F2DF5C"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Giải pháp</w:t>
            </w:r>
          </w:p>
        </w:tc>
        <w:tc>
          <w:tcPr>
            <w:tcW w:w="5669" w:type="dxa"/>
            <w:shd w:val="clear" w:color="auto" w:fill="1F497D"/>
            <w:vAlign w:val="center"/>
          </w:tcPr>
          <w:p w14:paraId="0D6FCAD4"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Chi tiết</w:t>
            </w:r>
          </w:p>
        </w:tc>
      </w:tr>
      <w:tr w:rsidR="007D04AF" w:rsidRPr="006B272B" w14:paraId="59EC76BE" w14:textId="77777777">
        <w:trPr>
          <w:jc w:val="center"/>
        </w:trPr>
        <w:tc>
          <w:tcPr>
            <w:tcW w:w="1984" w:type="dxa"/>
            <w:shd w:val="clear" w:color="auto" w:fill="EBF3FF"/>
            <w:vAlign w:val="center"/>
          </w:tcPr>
          <w:p w14:paraId="617748FE"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Authentication</w:t>
            </w:r>
          </w:p>
        </w:tc>
        <w:tc>
          <w:tcPr>
            <w:tcW w:w="2268" w:type="dxa"/>
            <w:shd w:val="clear" w:color="auto" w:fill="EBF3FF"/>
            <w:vAlign w:val="center"/>
          </w:tcPr>
          <w:p w14:paraId="38381FC0"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Sanctum</w:t>
            </w:r>
          </w:p>
        </w:tc>
        <w:tc>
          <w:tcPr>
            <w:tcW w:w="5669" w:type="dxa"/>
            <w:shd w:val="clear" w:color="auto" w:fill="EBF3FF"/>
            <w:vAlign w:val="center"/>
          </w:tcPr>
          <w:p w14:paraId="5C26DCAB" w14:textId="77777777" w:rsidR="007D04AF" w:rsidRPr="006B272B" w:rsidRDefault="00000000">
            <w:pPr>
              <w:rPr>
                <w:rFonts w:ascii="Times New Roman" w:hAnsi="Times New Roman" w:cs="Times New Roman"/>
              </w:rPr>
            </w:pPr>
            <w:r w:rsidRPr="006B272B">
              <w:rPr>
                <w:rFonts w:ascii="Times New Roman" w:hAnsi="Times New Roman" w:cs="Times New Roman"/>
                <w:sz w:val="20"/>
              </w:rPr>
              <w:t>Token-based, Personal Access Token, Bearer header</w:t>
            </w:r>
          </w:p>
        </w:tc>
      </w:tr>
      <w:tr w:rsidR="007D04AF" w:rsidRPr="006B272B" w14:paraId="3DD5F930" w14:textId="77777777">
        <w:trPr>
          <w:jc w:val="center"/>
        </w:trPr>
        <w:tc>
          <w:tcPr>
            <w:tcW w:w="1984" w:type="dxa"/>
            <w:shd w:val="clear" w:color="auto" w:fill="FFFFFF"/>
            <w:vAlign w:val="center"/>
          </w:tcPr>
          <w:p w14:paraId="5F944312" w14:textId="77777777" w:rsidR="007D04AF" w:rsidRPr="006B272B" w:rsidRDefault="00000000">
            <w:pPr>
              <w:rPr>
                <w:rFonts w:ascii="Times New Roman" w:hAnsi="Times New Roman" w:cs="Times New Roman"/>
              </w:rPr>
            </w:pPr>
            <w:r w:rsidRPr="006B272B">
              <w:rPr>
                <w:rFonts w:ascii="Times New Roman" w:hAnsi="Times New Roman" w:cs="Times New Roman"/>
                <w:sz w:val="20"/>
              </w:rPr>
              <w:t>Password Hashing</w:t>
            </w:r>
          </w:p>
        </w:tc>
        <w:tc>
          <w:tcPr>
            <w:tcW w:w="2268" w:type="dxa"/>
            <w:shd w:val="clear" w:color="auto" w:fill="FFFFFF"/>
            <w:vAlign w:val="center"/>
          </w:tcPr>
          <w:p w14:paraId="55DDE088" w14:textId="77777777" w:rsidR="007D04AF" w:rsidRPr="006B272B" w:rsidRDefault="00000000">
            <w:pPr>
              <w:rPr>
                <w:rFonts w:ascii="Times New Roman" w:hAnsi="Times New Roman" w:cs="Times New Roman"/>
              </w:rPr>
            </w:pPr>
            <w:r w:rsidRPr="006B272B">
              <w:rPr>
                <w:rFonts w:ascii="Times New Roman" w:hAnsi="Times New Roman" w:cs="Times New Roman"/>
                <w:sz w:val="20"/>
              </w:rPr>
              <w:t>bcrypt (Hash facade)</w:t>
            </w:r>
          </w:p>
        </w:tc>
        <w:tc>
          <w:tcPr>
            <w:tcW w:w="5669" w:type="dxa"/>
            <w:shd w:val="clear" w:color="auto" w:fill="FFFFFF"/>
            <w:vAlign w:val="center"/>
          </w:tcPr>
          <w:p w14:paraId="3BFB96D3"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Auto-hash qua Eloquent model casts</w:t>
            </w:r>
          </w:p>
        </w:tc>
      </w:tr>
      <w:tr w:rsidR="007D04AF" w:rsidRPr="006B272B" w14:paraId="7F8D86D8" w14:textId="77777777">
        <w:trPr>
          <w:jc w:val="center"/>
        </w:trPr>
        <w:tc>
          <w:tcPr>
            <w:tcW w:w="1984" w:type="dxa"/>
            <w:shd w:val="clear" w:color="auto" w:fill="EBF3FF"/>
            <w:vAlign w:val="center"/>
          </w:tcPr>
          <w:p w14:paraId="54C58CCA" w14:textId="77777777" w:rsidR="007D04AF" w:rsidRPr="006B272B" w:rsidRDefault="00000000">
            <w:pPr>
              <w:rPr>
                <w:rFonts w:ascii="Times New Roman" w:hAnsi="Times New Roman" w:cs="Times New Roman"/>
              </w:rPr>
            </w:pPr>
            <w:r w:rsidRPr="006B272B">
              <w:rPr>
                <w:rFonts w:ascii="Times New Roman" w:hAnsi="Times New Roman" w:cs="Times New Roman"/>
                <w:sz w:val="20"/>
              </w:rPr>
              <w:t>Account Status</w:t>
            </w:r>
          </w:p>
        </w:tc>
        <w:tc>
          <w:tcPr>
            <w:tcW w:w="2268" w:type="dxa"/>
            <w:shd w:val="clear" w:color="auto" w:fill="EBF3FF"/>
            <w:vAlign w:val="center"/>
          </w:tcPr>
          <w:p w14:paraId="39B6FFDE"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Status check</w:t>
            </w:r>
          </w:p>
        </w:tc>
        <w:tc>
          <w:tcPr>
            <w:tcW w:w="5669" w:type="dxa"/>
            <w:shd w:val="clear" w:color="auto" w:fill="EBF3FF"/>
            <w:vAlign w:val="center"/>
          </w:tcPr>
          <w:p w14:paraId="3C82C35C"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status = "inactive" → reject login với thông báo rõ ràng</w:t>
            </w:r>
          </w:p>
        </w:tc>
      </w:tr>
      <w:tr w:rsidR="007D04AF" w:rsidRPr="006B272B" w14:paraId="17031E0B" w14:textId="77777777">
        <w:trPr>
          <w:jc w:val="center"/>
        </w:trPr>
        <w:tc>
          <w:tcPr>
            <w:tcW w:w="1984" w:type="dxa"/>
            <w:shd w:val="clear" w:color="auto" w:fill="FFFFFF"/>
            <w:vAlign w:val="center"/>
          </w:tcPr>
          <w:p w14:paraId="737B1848"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CORS</w:t>
            </w:r>
          </w:p>
        </w:tc>
        <w:tc>
          <w:tcPr>
            <w:tcW w:w="2268" w:type="dxa"/>
            <w:shd w:val="clear" w:color="auto" w:fill="FFFFFF"/>
            <w:vAlign w:val="center"/>
          </w:tcPr>
          <w:p w14:paraId="545F8042" w14:textId="77777777" w:rsidR="007D04AF" w:rsidRPr="006B272B" w:rsidRDefault="00000000">
            <w:pPr>
              <w:rPr>
                <w:rFonts w:ascii="Times New Roman" w:hAnsi="Times New Roman" w:cs="Times New Roman"/>
              </w:rPr>
            </w:pPr>
            <w:r w:rsidRPr="006B272B">
              <w:rPr>
                <w:rFonts w:ascii="Times New Roman" w:hAnsi="Times New Roman" w:cs="Times New Roman"/>
                <w:sz w:val="20"/>
              </w:rPr>
              <w:t>Whitelist origins</w:t>
            </w:r>
          </w:p>
        </w:tc>
        <w:tc>
          <w:tcPr>
            <w:tcW w:w="5669" w:type="dxa"/>
            <w:shd w:val="clear" w:color="auto" w:fill="FFFFFF"/>
            <w:vAlign w:val="center"/>
          </w:tcPr>
          <w:p w14:paraId="6EC858CA"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localhost:5173, localhost:3000, localhost:8080</w:t>
            </w:r>
          </w:p>
        </w:tc>
      </w:tr>
      <w:tr w:rsidR="007D04AF" w:rsidRPr="006B272B" w14:paraId="659D21F5" w14:textId="77777777">
        <w:trPr>
          <w:jc w:val="center"/>
        </w:trPr>
        <w:tc>
          <w:tcPr>
            <w:tcW w:w="1984" w:type="dxa"/>
            <w:shd w:val="clear" w:color="auto" w:fill="EBF3FF"/>
            <w:vAlign w:val="center"/>
          </w:tcPr>
          <w:p w14:paraId="6DA44BC2"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Input Validation</w:t>
            </w:r>
          </w:p>
        </w:tc>
        <w:tc>
          <w:tcPr>
            <w:tcW w:w="2268" w:type="dxa"/>
            <w:shd w:val="clear" w:color="auto" w:fill="EBF3FF"/>
            <w:vAlign w:val="center"/>
          </w:tcPr>
          <w:p w14:paraId="52FB416B"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FormRequest</w:t>
            </w:r>
          </w:p>
        </w:tc>
        <w:tc>
          <w:tcPr>
            <w:tcW w:w="5669" w:type="dxa"/>
            <w:shd w:val="clear" w:color="auto" w:fill="EBF3FF"/>
            <w:vAlign w:val="center"/>
          </w:tcPr>
          <w:p w14:paraId="0C098E1A" w14:textId="77777777" w:rsidR="007D04AF" w:rsidRPr="006B272B" w:rsidRDefault="00000000">
            <w:pPr>
              <w:rPr>
                <w:rFonts w:ascii="Times New Roman" w:hAnsi="Times New Roman" w:cs="Times New Roman"/>
              </w:rPr>
            </w:pPr>
            <w:r w:rsidRPr="006B272B">
              <w:rPr>
                <w:rFonts w:ascii="Times New Roman" w:hAnsi="Times New Roman" w:cs="Times New Roman"/>
                <w:sz w:val="20"/>
              </w:rPr>
              <w:t>Server-side validation + Client-side (React Hook Form)</w:t>
            </w:r>
          </w:p>
        </w:tc>
      </w:tr>
      <w:tr w:rsidR="007D04AF" w:rsidRPr="006B272B" w14:paraId="4C570688" w14:textId="77777777">
        <w:trPr>
          <w:jc w:val="center"/>
        </w:trPr>
        <w:tc>
          <w:tcPr>
            <w:tcW w:w="1984" w:type="dxa"/>
            <w:shd w:val="clear" w:color="auto" w:fill="FFFFFF"/>
            <w:vAlign w:val="center"/>
          </w:tcPr>
          <w:p w14:paraId="582C9BC7" w14:textId="77777777" w:rsidR="007D04AF" w:rsidRPr="006B272B" w:rsidRDefault="00000000">
            <w:pPr>
              <w:rPr>
                <w:rFonts w:ascii="Times New Roman" w:hAnsi="Times New Roman" w:cs="Times New Roman"/>
              </w:rPr>
            </w:pPr>
            <w:r w:rsidRPr="006B272B">
              <w:rPr>
                <w:rFonts w:ascii="Times New Roman" w:hAnsi="Times New Roman" w:cs="Times New Roman"/>
                <w:sz w:val="20"/>
              </w:rPr>
              <w:t>SQL Injection</w:t>
            </w:r>
          </w:p>
        </w:tc>
        <w:tc>
          <w:tcPr>
            <w:tcW w:w="2268" w:type="dxa"/>
            <w:shd w:val="clear" w:color="auto" w:fill="FFFFFF"/>
            <w:vAlign w:val="center"/>
          </w:tcPr>
          <w:p w14:paraId="42611116" w14:textId="77777777" w:rsidR="007D04AF" w:rsidRPr="006B272B" w:rsidRDefault="00000000">
            <w:pPr>
              <w:rPr>
                <w:rFonts w:ascii="Times New Roman" w:hAnsi="Times New Roman" w:cs="Times New Roman"/>
              </w:rPr>
            </w:pPr>
            <w:r w:rsidRPr="006B272B">
              <w:rPr>
                <w:rFonts w:ascii="Times New Roman" w:hAnsi="Times New Roman" w:cs="Times New Roman"/>
                <w:sz w:val="20"/>
              </w:rPr>
              <w:t>Eloquent ORM</w:t>
            </w:r>
          </w:p>
        </w:tc>
        <w:tc>
          <w:tcPr>
            <w:tcW w:w="5669" w:type="dxa"/>
            <w:shd w:val="clear" w:color="auto" w:fill="FFFFFF"/>
            <w:vAlign w:val="center"/>
          </w:tcPr>
          <w:p w14:paraId="20D95322" w14:textId="77777777" w:rsidR="007D04AF" w:rsidRPr="006B272B" w:rsidRDefault="00000000">
            <w:pPr>
              <w:rPr>
                <w:rFonts w:ascii="Times New Roman" w:hAnsi="Times New Roman" w:cs="Times New Roman"/>
              </w:rPr>
            </w:pPr>
            <w:r w:rsidRPr="006B272B">
              <w:rPr>
                <w:rFonts w:ascii="Times New Roman" w:hAnsi="Times New Roman" w:cs="Times New Roman"/>
                <w:sz w:val="20"/>
              </w:rPr>
              <w:t>Parameterized queries, không dùng raw SQL</w:t>
            </w:r>
          </w:p>
        </w:tc>
      </w:tr>
      <w:tr w:rsidR="007D04AF" w:rsidRPr="006B272B" w14:paraId="62C11BD2" w14:textId="77777777">
        <w:trPr>
          <w:jc w:val="center"/>
        </w:trPr>
        <w:tc>
          <w:tcPr>
            <w:tcW w:w="1984" w:type="dxa"/>
            <w:shd w:val="clear" w:color="auto" w:fill="EBF3FF"/>
            <w:vAlign w:val="center"/>
          </w:tcPr>
          <w:p w14:paraId="41A27EAD" w14:textId="77777777" w:rsidR="007D04AF" w:rsidRPr="006B272B" w:rsidRDefault="00000000">
            <w:pPr>
              <w:rPr>
                <w:rFonts w:ascii="Times New Roman" w:hAnsi="Times New Roman" w:cs="Times New Roman"/>
              </w:rPr>
            </w:pPr>
            <w:r w:rsidRPr="006B272B">
              <w:rPr>
                <w:rFonts w:ascii="Times New Roman" w:hAnsi="Times New Roman" w:cs="Times New Roman"/>
                <w:sz w:val="20"/>
              </w:rPr>
              <w:t>XSS Prevention</w:t>
            </w:r>
          </w:p>
        </w:tc>
        <w:tc>
          <w:tcPr>
            <w:tcW w:w="2268" w:type="dxa"/>
            <w:shd w:val="clear" w:color="auto" w:fill="EBF3FF"/>
            <w:vAlign w:val="center"/>
          </w:tcPr>
          <w:p w14:paraId="11E28293"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React JSX</w:t>
            </w:r>
          </w:p>
        </w:tc>
        <w:tc>
          <w:tcPr>
            <w:tcW w:w="5669" w:type="dxa"/>
            <w:shd w:val="clear" w:color="auto" w:fill="EBF3FF"/>
            <w:vAlign w:val="center"/>
          </w:tcPr>
          <w:p w14:paraId="39B7FF12"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Auto-escape output, sanitize trước khi render</w:t>
            </w:r>
          </w:p>
        </w:tc>
      </w:tr>
      <w:tr w:rsidR="007D04AF" w:rsidRPr="006B272B" w14:paraId="6CC07094" w14:textId="77777777">
        <w:trPr>
          <w:jc w:val="center"/>
        </w:trPr>
        <w:tc>
          <w:tcPr>
            <w:tcW w:w="1984" w:type="dxa"/>
            <w:shd w:val="clear" w:color="auto" w:fill="FFFFFF"/>
            <w:vAlign w:val="center"/>
          </w:tcPr>
          <w:p w14:paraId="25552FAB" w14:textId="77777777" w:rsidR="007D04AF" w:rsidRPr="006B272B" w:rsidRDefault="00000000">
            <w:pPr>
              <w:rPr>
                <w:rFonts w:ascii="Times New Roman" w:hAnsi="Times New Roman" w:cs="Times New Roman"/>
              </w:rPr>
            </w:pPr>
            <w:r w:rsidRPr="006B272B">
              <w:rPr>
                <w:rFonts w:ascii="Times New Roman" w:hAnsi="Times New Roman" w:cs="Times New Roman"/>
                <w:sz w:val="20"/>
              </w:rPr>
              <w:t>File Upload</w:t>
            </w:r>
          </w:p>
        </w:tc>
        <w:tc>
          <w:tcPr>
            <w:tcW w:w="2268" w:type="dxa"/>
            <w:shd w:val="clear" w:color="auto" w:fill="FFFFFF"/>
            <w:vAlign w:val="center"/>
          </w:tcPr>
          <w:p w14:paraId="50126792"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Storage</w:t>
            </w:r>
          </w:p>
        </w:tc>
        <w:tc>
          <w:tcPr>
            <w:tcW w:w="5669" w:type="dxa"/>
            <w:shd w:val="clear" w:color="auto" w:fill="FFFFFF"/>
            <w:vAlign w:val="center"/>
          </w:tcPr>
          <w:p w14:paraId="6D1C2B92" w14:textId="77777777" w:rsidR="007D04AF" w:rsidRPr="006B272B" w:rsidRDefault="00000000">
            <w:pPr>
              <w:rPr>
                <w:rFonts w:ascii="Times New Roman" w:hAnsi="Times New Roman" w:cs="Times New Roman"/>
              </w:rPr>
            </w:pPr>
            <w:r w:rsidRPr="006B272B">
              <w:rPr>
                <w:rFonts w:ascii="Times New Roman" w:hAnsi="Times New Roman" w:cs="Times New Roman"/>
                <w:sz w:val="20"/>
              </w:rPr>
              <w:t>Lưu ngoài web root, validate MIME type và kích thước</w:t>
            </w:r>
          </w:p>
        </w:tc>
      </w:tr>
      <w:tr w:rsidR="007D04AF" w:rsidRPr="006B272B" w14:paraId="5F65297D" w14:textId="77777777">
        <w:trPr>
          <w:jc w:val="center"/>
        </w:trPr>
        <w:tc>
          <w:tcPr>
            <w:tcW w:w="1984" w:type="dxa"/>
            <w:shd w:val="clear" w:color="auto" w:fill="EBF3FF"/>
            <w:vAlign w:val="center"/>
          </w:tcPr>
          <w:p w14:paraId="2DABD760" w14:textId="77777777" w:rsidR="007D04AF" w:rsidRPr="006B272B" w:rsidRDefault="00000000">
            <w:pPr>
              <w:rPr>
                <w:rFonts w:ascii="Times New Roman" w:hAnsi="Times New Roman" w:cs="Times New Roman"/>
              </w:rPr>
            </w:pPr>
            <w:r w:rsidRPr="006B272B">
              <w:rPr>
                <w:rFonts w:ascii="Times New Roman" w:hAnsi="Times New Roman" w:cs="Times New Roman"/>
                <w:sz w:val="20"/>
              </w:rPr>
              <w:t>File Serve</w:t>
            </w:r>
          </w:p>
        </w:tc>
        <w:tc>
          <w:tcPr>
            <w:tcW w:w="2268" w:type="dxa"/>
            <w:shd w:val="clear" w:color="auto" w:fill="EBF3FF"/>
            <w:vAlign w:val="center"/>
          </w:tcPr>
          <w:p w14:paraId="34725039"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Controlled endpoint</w:t>
            </w:r>
          </w:p>
        </w:tc>
        <w:tc>
          <w:tcPr>
            <w:tcW w:w="5669" w:type="dxa"/>
            <w:shd w:val="clear" w:color="auto" w:fill="EBF3FF"/>
            <w:vAlign w:val="center"/>
          </w:tcPr>
          <w:p w14:paraId="207C6616" w14:textId="77777777" w:rsidR="007D04AF" w:rsidRPr="006B272B" w:rsidRDefault="00000000">
            <w:pPr>
              <w:rPr>
                <w:rFonts w:ascii="Times New Roman" w:hAnsi="Times New Roman" w:cs="Times New Roman"/>
              </w:rPr>
            </w:pPr>
            <w:r w:rsidRPr="006B272B">
              <w:rPr>
                <w:rFonts w:ascii="Times New Roman" w:hAnsi="Times New Roman" w:cs="Times New Roman"/>
                <w:sz w:val="20"/>
              </w:rPr>
              <w:t>/</w:t>
            </w:r>
            <w:proofErr w:type="gramStart"/>
            <w:r w:rsidRPr="006B272B">
              <w:rPr>
                <w:rFonts w:ascii="Times New Roman" w:hAnsi="Times New Roman" w:cs="Times New Roman"/>
                <w:sz w:val="20"/>
              </w:rPr>
              <w:t>api</w:t>
            </w:r>
            <w:proofErr w:type="gramEnd"/>
            <w:r w:rsidRPr="006B272B">
              <w:rPr>
                <w:rFonts w:ascii="Times New Roman" w:hAnsi="Times New Roman" w:cs="Times New Roman"/>
                <w:sz w:val="20"/>
              </w:rPr>
              <w:t>/files/{path} — Laravel kiểm soát quyền truy cập</w:t>
            </w:r>
          </w:p>
        </w:tc>
      </w:tr>
      <w:tr w:rsidR="007D04AF" w:rsidRPr="006B272B" w14:paraId="043A39AD" w14:textId="77777777">
        <w:trPr>
          <w:jc w:val="center"/>
        </w:trPr>
        <w:tc>
          <w:tcPr>
            <w:tcW w:w="1984" w:type="dxa"/>
            <w:shd w:val="clear" w:color="auto" w:fill="FFFFFF"/>
            <w:vAlign w:val="center"/>
          </w:tcPr>
          <w:p w14:paraId="46F595E6" w14:textId="77777777" w:rsidR="007D04AF" w:rsidRPr="006B272B" w:rsidRDefault="00000000">
            <w:pPr>
              <w:rPr>
                <w:rFonts w:ascii="Times New Roman" w:hAnsi="Times New Roman" w:cs="Times New Roman"/>
              </w:rPr>
            </w:pPr>
            <w:r w:rsidRPr="006B272B">
              <w:rPr>
                <w:rFonts w:ascii="Times New Roman" w:hAnsi="Times New Roman" w:cs="Times New Roman"/>
                <w:sz w:val="20"/>
              </w:rPr>
              <w:t>CSRF</w:t>
            </w:r>
          </w:p>
        </w:tc>
        <w:tc>
          <w:tcPr>
            <w:tcW w:w="2268" w:type="dxa"/>
            <w:shd w:val="clear" w:color="auto" w:fill="FFFFFF"/>
            <w:vAlign w:val="center"/>
          </w:tcPr>
          <w:p w14:paraId="56846B33" w14:textId="77777777" w:rsidR="007D04AF" w:rsidRPr="006B272B" w:rsidRDefault="00000000">
            <w:pPr>
              <w:rPr>
                <w:rFonts w:ascii="Times New Roman" w:hAnsi="Times New Roman" w:cs="Times New Roman"/>
              </w:rPr>
            </w:pPr>
            <w:r w:rsidRPr="006B272B">
              <w:rPr>
                <w:rFonts w:ascii="Times New Roman" w:hAnsi="Times New Roman" w:cs="Times New Roman"/>
                <w:sz w:val="20"/>
              </w:rPr>
              <w:t>Sanctum token</w:t>
            </w:r>
          </w:p>
        </w:tc>
        <w:tc>
          <w:tcPr>
            <w:tcW w:w="5669" w:type="dxa"/>
            <w:shd w:val="clear" w:color="auto" w:fill="FFFFFF"/>
            <w:vAlign w:val="center"/>
          </w:tcPr>
          <w:p w14:paraId="31116AC8" w14:textId="77777777" w:rsidR="007D04AF" w:rsidRPr="006B272B" w:rsidRDefault="00000000">
            <w:pPr>
              <w:rPr>
                <w:rFonts w:ascii="Times New Roman" w:hAnsi="Times New Roman" w:cs="Times New Roman"/>
              </w:rPr>
            </w:pPr>
            <w:r w:rsidRPr="006B272B">
              <w:rPr>
                <w:rFonts w:ascii="Times New Roman" w:hAnsi="Times New Roman" w:cs="Times New Roman"/>
                <w:sz w:val="20"/>
              </w:rPr>
              <w:t>Token-based auth → không cần CSRF token cho SPA API</w:t>
            </w:r>
          </w:p>
        </w:tc>
      </w:tr>
    </w:tbl>
    <w:p w14:paraId="074B92BC"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Khuyến nghị cải thiện khi Production</w:t>
      </w:r>
    </w:p>
    <w:p w14:paraId="7948F17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CORS: Hạn chế chỉ domain production thay vì localhost</w:t>
      </w:r>
    </w:p>
    <w:p w14:paraId="7E653547"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Rate Limiting: Thêm throttle middleware cho API endpoints (Laravel RateLimiter)</w:t>
      </w:r>
    </w:p>
    <w:p w14:paraId="0BB9E227"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HTTPS: Bật SSL/TLS cho tất cả kết nối</w:t>
      </w:r>
    </w:p>
    <w:p w14:paraId="7525A14C"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 xml:space="preserve">Auth middleware: Chuyển tất cả API routes vào nhóm </w:t>
      </w:r>
      <w:proofErr w:type="gramStart"/>
      <w:r w:rsidRPr="006B272B">
        <w:rPr>
          <w:rFonts w:ascii="Times New Roman" w:hAnsi="Times New Roman" w:cs="Times New Roman"/>
        </w:rPr>
        <w:t>auth:sanctum</w:t>
      </w:r>
      <w:proofErr w:type="gramEnd"/>
      <w:r w:rsidRPr="006B272B">
        <w:rPr>
          <w:rFonts w:ascii="Times New Roman" w:hAnsi="Times New Roman" w:cs="Times New Roman"/>
        </w:rPr>
        <w:t xml:space="preserve"> (hiện tại để open)</w:t>
      </w:r>
    </w:p>
    <w:p w14:paraId="3FA9C41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Role-based access control: Enforce phân quyền Admin/Manager/Staff ở backend</w:t>
      </w:r>
    </w:p>
    <w:p w14:paraId="6ED56EC3"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lastRenderedPageBreak/>
        <w:t>Audit Log: Ghi lại mọi thao tác quan trọng (tạo/sửa/xóa nhân viên, hợp đồng)</w:t>
      </w:r>
    </w:p>
    <w:p w14:paraId="7B996353" w14:textId="77777777" w:rsidR="00B079D9" w:rsidRPr="006B272B" w:rsidRDefault="00000000" w:rsidP="00B079D9">
      <w:pPr>
        <w:pStyle w:val="ListBullet"/>
        <w:spacing w:before="20" w:after="40"/>
        <w:ind w:left="283"/>
        <w:rPr>
          <w:rFonts w:ascii="Times New Roman" w:hAnsi="Times New Roman" w:cs="Times New Roman"/>
        </w:rPr>
      </w:pPr>
      <w:r w:rsidRPr="006B272B">
        <w:rPr>
          <w:rFonts w:ascii="Times New Roman" w:hAnsi="Times New Roman" w:cs="Times New Roman"/>
        </w:rPr>
        <w:t>Backup: Lập lịch backup MariaDB tự động (cron + mysqldump)</w:t>
      </w:r>
    </w:p>
    <w:p w14:paraId="5F86AAED" w14:textId="77777777" w:rsidR="00B079D9" w:rsidRPr="006B272B" w:rsidRDefault="00B079D9" w:rsidP="00B079D9">
      <w:pPr>
        <w:pStyle w:val="ListBullet"/>
        <w:numPr>
          <w:ilvl w:val="0"/>
          <w:numId w:val="0"/>
        </w:numPr>
        <w:spacing w:before="20" w:after="40"/>
        <w:ind w:left="-77"/>
        <w:rPr>
          <w:rFonts w:ascii="Times New Roman" w:hAnsi="Times New Roman" w:cs="Times New Roman"/>
          <w:b/>
        </w:rPr>
      </w:pPr>
    </w:p>
    <w:p w14:paraId="0ADC11EE" w14:textId="468460E9" w:rsidR="007D04AF" w:rsidRPr="006B272B" w:rsidRDefault="00000000" w:rsidP="00B079D9">
      <w:pPr>
        <w:pStyle w:val="ListBullet"/>
        <w:numPr>
          <w:ilvl w:val="0"/>
          <w:numId w:val="0"/>
        </w:numPr>
        <w:spacing w:before="20" w:after="40"/>
        <w:ind w:left="-77"/>
        <w:rPr>
          <w:rFonts w:ascii="Times New Roman" w:hAnsi="Times New Roman" w:cs="Times New Roman"/>
        </w:rPr>
      </w:pPr>
      <w:r w:rsidRPr="006B272B">
        <w:rPr>
          <w:rFonts w:ascii="Times New Roman" w:hAnsi="Times New Roman" w:cs="Times New Roman"/>
          <w:b/>
          <w:color w:val="1F497D"/>
          <w:sz w:val="32"/>
        </w:rPr>
        <w:t>9. Logging &amp; Monitoring</w:t>
      </w:r>
    </w:p>
    <w:tbl>
      <w:tblPr>
        <w:tblStyle w:val="TableGrid"/>
        <w:tblW w:w="0" w:type="auto"/>
        <w:jc w:val="center"/>
        <w:tblLook w:val="04A0" w:firstRow="1" w:lastRow="0" w:firstColumn="1" w:lastColumn="0" w:noHBand="0" w:noVBand="1"/>
      </w:tblPr>
      <w:tblGrid>
        <w:gridCol w:w="2196"/>
        <w:gridCol w:w="3062"/>
        <w:gridCol w:w="4313"/>
      </w:tblGrid>
      <w:tr w:rsidR="007D04AF" w:rsidRPr="006B272B" w14:paraId="43B1607B" w14:textId="77777777">
        <w:trPr>
          <w:jc w:val="center"/>
        </w:trPr>
        <w:tc>
          <w:tcPr>
            <w:tcW w:w="2268" w:type="dxa"/>
            <w:shd w:val="clear" w:color="auto" w:fill="1F497D"/>
            <w:vAlign w:val="center"/>
          </w:tcPr>
          <w:p w14:paraId="37A8902F"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Log</w:t>
            </w:r>
          </w:p>
        </w:tc>
        <w:tc>
          <w:tcPr>
            <w:tcW w:w="3118" w:type="dxa"/>
            <w:shd w:val="clear" w:color="auto" w:fill="1F497D"/>
            <w:vAlign w:val="center"/>
          </w:tcPr>
          <w:p w14:paraId="58B021CE"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Vị trí</w:t>
            </w:r>
          </w:p>
        </w:tc>
        <w:tc>
          <w:tcPr>
            <w:tcW w:w="4535" w:type="dxa"/>
            <w:shd w:val="clear" w:color="auto" w:fill="1F497D"/>
            <w:vAlign w:val="center"/>
          </w:tcPr>
          <w:p w14:paraId="780DC7A8"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Mô tả</w:t>
            </w:r>
          </w:p>
        </w:tc>
      </w:tr>
      <w:tr w:rsidR="007D04AF" w:rsidRPr="006B272B" w14:paraId="62858C1D" w14:textId="77777777">
        <w:trPr>
          <w:jc w:val="center"/>
        </w:trPr>
        <w:tc>
          <w:tcPr>
            <w:tcW w:w="2268" w:type="dxa"/>
            <w:shd w:val="clear" w:color="auto" w:fill="EBF3FF"/>
            <w:vAlign w:val="center"/>
          </w:tcPr>
          <w:p w14:paraId="06CF309E" w14:textId="77777777" w:rsidR="007D04AF" w:rsidRPr="006B272B" w:rsidRDefault="00000000">
            <w:pPr>
              <w:rPr>
                <w:rFonts w:ascii="Times New Roman" w:hAnsi="Times New Roman" w:cs="Times New Roman"/>
              </w:rPr>
            </w:pPr>
            <w:r w:rsidRPr="006B272B">
              <w:rPr>
                <w:rFonts w:ascii="Times New Roman" w:hAnsi="Times New Roman" w:cs="Times New Roman"/>
                <w:sz w:val="20"/>
              </w:rPr>
              <w:t>Laravel Application</w:t>
            </w:r>
          </w:p>
        </w:tc>
        <w:tc>
          <w:tcPr>
            <w:tcW w:w="3118" w:type="dxa"/>
            <w:shd w:val="clear" w:color="auto" w:fill="EBF3FF"/>
            <w:vAlign w:val="center"/>
          </w:tcPr>
          <w:p w14:paraId="5588E062" w14:textId="77777777" w:rsidR="007D04AF" w:rsidRPr="006B272B" w:rsidRDefault="00000000">
            <w:pPr>
              <w:rPr>
                <w:rFonts w:ascii="Times New Roman" w:hAnsi="Times New Roman" w:cs="Times New Roman"/>
              </w:rPr>
            </w:pPr>
            <w:r w:rsidRPr="006B272B">
              <w:rPr>
                <w:rFonts w:ascii="Times New Roman" w:hAnsi="Times New Roman" w:cs="Times New Roman"/>
                <w:sz w:val="20"/>
              </w:rPr>
              <w:t>storage/logs/laravel.log</w:t>
            </w:r>
          </w:p>
        </w:tc>
        <w:tc>
          <w:tcPr>
            <w:tcW w:w="4535" w:type="dxa"/>
            <w:shd w:val="clear" w:color="auto" w:fill="EBF3FF"/>
            <w:vAlign w:val="center"/>
          </w:tcPr>
          <w:p w14:paraId="7F14F846" w14:textId="77777777" w:rsidR="007D04AF" w:rsidRPr="006B272B" w:rsidRDefault="00000000">
            <w:pPr>
              <w:rPr>
                <w:rFonts w:ascii="Times New Roman" w:hAnsi="Times New Roman" w:cs="Times New Roman"/>
              </w:rPr>
            </w:pPr>
            <w:r w:rsidRPr="006B272B">
              <w:rPr>
                <w:rFonts w:ascii="Times New Roman" w:hAnsi="Times New Roman" w:cs="Times New Roman"/>
                <w:sz w:val="20"/>
              </w:rPr>
              <w:t>Lỗi ứng dụng, exceptions, debug info</w:t>
            </w:r>
          </w:p>
        </w:tc>
      </w:tr>
      <w:tr w:rsidR="007D04AF" w:rsidRPr="006B272B" w14:paraId="3A0CCE18" w14:textId="77777777">
        <w:trPr>
          <w:jc w:val="center"/>
        </w:trPr>
        <w:tc>
          <w:tcPr>
            <w:tcW w:w="2268" w:type="dxa"/>
            <w:shd w:val="clear" w:color="auto" w:fill="FFFFFF"/>
            <w:vAlign w:val="center"/>
          </w:tcPr>
          <w:p w14:paraId="385D29F3" w14:textId="77777777" w:rsidR="007D04AF" w:rsidRPr="006B272B" w:rsidRDefault="00000000">
            <w:pPr>
              <w:rPr>
                <w:rFonts w:ascii="Times New Roman" w:hAnsi="Times New Roman" w:cs="Times New Roman"/>
              </w:rPr>
            </w:pPr>
            <w:r w:rsidRPr="006B272B">
              <w:rPr>
                <w:rFonts w:ascii="Times New Roman" w:hAnsi="Times New Roman" w:cs="Times New Roman"/>
                <w:sz w:val="20"/>
              </w:rPr>
              <w:t>Docker stderr</w:t>
            </w:r>
          </w:p>
        </w:tc>
        <w:tc>
          <w:tcPr>
            <w:tcW w:w="3118" w:type="dxa"/>
            <w:shd w:val="clear" w:color="auto" w:fill="FFFFFF"/>
            <w:vAlign w:val="center"/>
          </w:tcPr>
          <w:p w14:paraId="691F1AF4"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LOG_CHANNEL=stderr</w:t>
            </w:r>
          </w:p>
        </w:tc>
        <w:tc>
          <w:tcPr>
            <w:tcW w:w="4535" w:type="dxa"/>
            <w:shd w:val="clear" w:color="auto" w:fill="FFFFFF"/>
            <w:vAlign w:val="center"/>
          </w:tcPr>
          <w:p w14:paraId="6959EE03"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Logs output trực tiếp trong Docker container</w:t>
            </w:r>
          </w:p>
        </w:tc>
      </w:tr>
      <w:tr w:rsidR="007D04AF" w:rsidRPr="006B272B" w14:paraId="278A8EFC" w14:textId="77777777">
        <w:trPr>
          <w:jc w:val="center"/>
        </w:trPr>
        <w:tc>
          <w:tcPr>
            <w:tcW w:w="2268" w:type="dxa"/>
            <w:shd w:val="clear" w:color="auto" w:fill="EBF3FF"/>
            <w:vAlign w:val="center"/>
          </w:tcPr>
          <w:p w14:paraId="184B42DE" w14:textId="77777777" w:rsidR="007D04AF" w:rsidRPr="006B272B" w:rsidRDefault="00000000">
            <w:pPr>
              <w:rPr>
                <w:rFonts w:ascii="Times New Roman" w:hAnsi="Times New Roman" w:cs="Times New Roman"/>
              </w:rPr>
            </w:pPr>
            <w:r w:rsidRPr="006B272B">
              <w:rPr>
                <w:rFonts w:ascii="Times New Roman" w:hAnsi="Times New Roman" w:cs="Times New Roman"/>
                <w:sz w:val="20"/>
              </w:rPr>
              <w:t>Nginx Access</w:t>
            </w:r>
          </w:p>
        </w:tc>
        <w:tc>
          <w:tcPr>
            <w:tcW w:w="3118" w:type="dxa"/>
            <w:shd w:val="clear" w:color="auto" w:fill="EBF3FF"/>
            <w:vAlign w:val="center"/>
          </w:tcPr>
          <w:p w14:paraId="1A50F174" w14:textId="77777777" w:rsidR="007D04AF" w:rsidRPr="006B272B" w:rsidRDefault="00000000">
            <w:pPr>
              <w:rPr>
                <w:rFonts w:ascii="Times New Roman" w:hAnsi="Times New Roman" w:cs="Times New Roman"/>
              </w:rPr>
            </w:pPr>
            <w:r w:rsidRPr="006B272B">
              <w:rPr>
                <w:rFonts w:ascii="Times New Roman" w:hAnsi="Times New Roman" w:cs="Times New Roman"/>
                <w:sz w:val="20"/>
              </w:rPr>
              <w:t>/dev/stdout</w:t>
            </w:r>
          </w:p>
        </w:tc>
        <w:tc>
          <w:tcPr>
            <w:tcW w:w="4535" w:type="dxa"/>
            <w:shd w:val="clear" w:color="auto" w:fill="EBF3FF"/>
            <w:vAlign w:val="center"/>
          </w:tcPr>
          <w:p w14:paraId="2E4BA876" w14:textId="77777777" w:rsidR="007D04AF" w:rsidRPr="006B272B" w:rsidRDefault="00000000">
            <w:pPr>
              <w:rPr>
                <w:rFonts w:ascii="Times New Roman" w:hAnsi="Times New Roman" w:cs="Times New Roman"/>
              </w:rPr>
            </w:pPr>
            <w:r w:rsidRPr="006B272B">
              <w:rPr>
                <w:rFonts w:ascii="Times New Roman" w:hAnsi="Times New Roman" w:cs="Times New Roman"/>
                <w:sz w:val="20"/>
              </w:rPr>
              <w:t>HTTP request logs (method, path, status, time)</w:t>
            </w:r>
          </w:p>
        </w:tc>
      </w:tr>
      <w:tr w:rsidR="007D04AF" w:rsidRPr="006B272B" w14:paraId="7959EBFA" w14:textId="77777777">
        <w:trPr>
          <w:jc w:val="center"/>
        </w:trPr>
        <w:tc>
          <w:tcPr>
            <w:tcW w:w="2268" w:type="dxa"/>
            <w:shd w:val="clear" w:color="auto" w:fill="FFFFFF"/>
            <w:vAlign w:val="center"/>
          </w:tcPr>
          <w:p w14:paraId="099C2467" w14:textId="77777777" w:rsidR="007D04AF" w:rsidRPr="006B272B" w:rsidRDefault="00000000">
            <w:pPr>
              <w:rPr>
                <w:rFonts w:ascii="Times New Roman" w:hAnsi="Times New Roman" w:cs="Times New Roman"/>
              </w:rPr>
            </w:pPr>
            <w:r w:rsidRPr="006B272B">
              <w:rPr>
                <w:rFonts w:ascii="Times New Roman" w:hAnsi="Times New Roman" w:cs="Times New Roman"/>
                <w:sz w:val="20"/>
              </w:rPr>
              <w:t>Nginx Error</w:t>
            </w:r>
          </w:p>
        </w:tc>
        <w:tc>
          <w:tcPr>
            <w:tcW w:w="3118" w:type="dxa"/>
            <w:shd w:val="clear" w:color="auto" w:fill="FFFFFF"/>
            <w:vAlign w:val="center"/>
          </w:tcPr>
          <w:p w14:paraId="462D4880" w14:textId="77777777" w:rsidR="007D04AF" w:rsidRPr="006B272B" w:rsidRDefault="00000000">
            <w:pPr>
              <w:rPr>
                <w:rFonts w:ascii="Times New Roman" w:hAnsi="Times New Roman" w:cs="Times New Roman"/>
              </w:rPr>
            </w:pPr>
            <w:r w:rsidRPr="006B272B">
              <w:rPr>
                <w:rFonts w:ascii="Times New Roman" w:hAnsi="Times New Roman" w:cs="Times New Roman"/>
                <w:sz w:val="20"/>
              </w:rPr>
              <w:t>/dev/stderr</w:t>
            </w:r>
          </w:p>
        </w:tc>
        <w:tc>
          <w:tcPr>
            <w:tcW w:w="4535" w:type="dxa"/>
            <w:shd w:val="clear" w:color="auto" w:fill="FFFFFF"/>
            <w:vAlign w:val="center"/>
          </w:tcPr>
          <w:p w14:paraId="52434279" w14:textId="77777777" w:rsidR="007D04AF" w:rsidRPr="006B272B" w:rsidRDefault="00000000">
            <w:pPr>
              <w:rPr>
                <w:rFonts w:ascii="Times New Roman" w:hAnsi="Times New Roman" w:cs="Times New Roman"/>
              </w:rPr>
            </w:pPr>
            <w:r w:rsidRPr="006B272B">
              <w:rPr>
                <w:rFonts w:ascii="Times New Roman" w:hAnsi="Times New Roman" w:cs="Times New Roman"/>
                <w:sz w:val="20"/>
              </w:rPr>
              <w:t>Web server errors, upstream failures</w:t>
            </w:r>
          </w:p>
        </w:tc>
      </w:tr>
      <w:tr w:rsidR="007D04AF" w:rsidRPr="006B272B" w14:paraId="2E2342F3" w14:textId="77777777">
        <w:trPr>
          <w:jc w:val="center"/>
        </w:trPr>
        <w:tc>
          <w:tcPr>
            <w:tcW w:w="2268" w:type="dxa"/>
            <w:shd w:val="clear" w:color="auto" w:fill="EBF3FF"/>
            <w:vAlign w:val="center"/>
          </w:tcPr>
          <w:p w14:paraId="09BED5BA"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PHP-FPM</w:t>
            </w:r>
          </w:p>
        </w:tc>
        <w:tc>
          <w:tcPr>
            <w:tcW w:w="3118" w:type="dxa"/>
            <w:shd w:val="clear" w:color="auto" w:fill="EBF3FF"/>
            <w:vAlign w:val="center"/>
          </w:tcPr>
          <w:p w14:paraId="7919F671" w14:textId="77777777" w:rsidR="007D04AF" w:rsidRPr="006B272B" w:rsidRDefault="00000000">
            <w:pPr>
              <w:rPr>
                <w:rFonts w:ascii="Times New Roman" w:hAnsi="Times New Roman" w:cs="Times New Roman"/>
              </w:rPr>
            </w:pPr>
            <w:r w:rsidRPr="006B272B">
              <w:rPr>
                <w:rFonts w:ascii="Times New Roman" w:hAnsi="Times New Roman" w:cs="Times New Roman"/>
                <w:sz w:val="20"/>
              </w:rPr>
              <w:t>Supervisor managed</w:t>
            </w:r>
          </w:p>
        </w:tc>
        <w:tc>
          <w:tcPr>
            <w:tcW w:w="4535" w:type="dxa"/>
            <w:shd w:val="clear" w:color="auto" w:fill="EBF3FF"/>
            <w:vAlign w:val="center"/>
          </w:tcPr>
          <w:p w14:paraId="74103DE4" w14:textId="77777777" w:rsidR="007D04AF" w:rsidRPr="006B272B" w:rsidRDefault="00000000">
            <w:pPr>
              <w:rPr>
                <w:rFonts w:ascii="Times New Roman" w:hAnsi="Times New Roman" w:cs="Times New Roman"/>
              </w:rPr>
            </w:pPr>
            <w:r w:rsidRPr="006B272B">
              <w:rPr>
                <w:rFonts w:ascii="Times New Roman" w:hAnsi="Times New Roman" w:cs="Times New Roman"/>
                <w:sz w:val="20"/>
              </w:rPr>
              <w:t>PHP process errors, memory issues</w:t>
            </w:r>
          </w:p>
        </w:tc>
      </w:tr>
    </w:tbl>
    <w:p w14:paraId="47DFFFF4"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28"/>
        </w:rPr>
        <w:t>Monitoring</w:t>
      </w:r>
    </w:p>
    <w:p w14:paraId="776B1B6A"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Docker healthcheck: MariaDB healthcheck.sh --connect --innodb_initialized (interval: 10s)</w:t>
      </w:r>
    </w:p>
    <w:p w14:paraId="6307A14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Service dependency: backend depends_on db với condition: service_healthy</w:t>
      </w:r>
    </w:p>
    <w:p w14:paraId="36C3E11D" w14:textId="77777777" w:rsidR="007D04AF" w:rsidRPr="006B272B" w:rsidRDefault="00000000">
      <w:pPr>
        <w:pStyle w:val="ListBullet"/>
        <w:spacing w:before="20" w:after="40"/>
        <w:ind w:left="283"/>
        <w:rPr>
          <w:rFonts w:ascii="Times New Roman" w:hAnsi="Times New Roman" w:cs="Times New Roman"/>
        </w:rPr>
      </w:pPr>
      <w:r w:rsidRPr="006B272B">
        <w:rPr>
          <w:rFonts w:ascii="Times New Roman" w:hAnsi="Times New Roman" w:cs="Times New Roman"/>
        </w:rPr>
        <w:t>Container restart: restart: unless-stopped cho tất cả 3 services</w:t>
      </w:r>
    </w:p>
    <w:p w14:paraId="76E347BF" w14:textId="4C582F99" w:rsidR="007D04AF" w:rsidRPr="006B272B" w:rsidRDefault="00000000" w:rsidP="00B079D9">
      <w:pPr>
        <w:pStyle w:val="ListBullet"/>
        <w:spacing w:before="20" w:after="40"/>
        <w:ind w:left="283"/>
        <w:rPr>
          <w:rFonts w:ascii="Times New Roman" w:hAnsi="Times New Roman" w:cs="Times New Roman"/>
        </w:rPr>
      </w:pPr>
      <w:r w:rsidRPr="006B272B">
        <w:rPr>
          <w:rFonts w:ascii="Times New Roman" w:hAnsi="Times New Roman" w:cs="Times New Roman"/>
        </w:rPr>
        <w:t>Mạng nội bộ: qlcc-network (bridge driver) — DB không expose port ra ngoài host</w:t>
      </w:r>
    </w:p>
    <w:p w14:paraId="0844607A" w14:textId="77777777" w:rsidR="007D04AF" w:rsidRPr="006B272B" w:rsidRDefault="00000000">
      <w:pPr>
        <w:spacing w:before="240" w:after="120"/>
        <w:rPr>
          <w:rFonts w:ascii="Times New Roman" w:hAnsi="Times New Roman" w:cs="Times New Roman"/>
        </w:rPr>
      </w:pPr>
      <w:r w:rsidRPr="006B272B">
        <w:rPr>
          <w:rFonts w:ascii="Times New Roman" w:hAnsi="Times New Roman" w:cs="Times New Roman"/>
          <w:b/>
          <w:color w:val="1F497D"/>
          <w:sz w:val="32"/>
        </w:rPr>
        <w:t>10. Thống Kê Codebase</w:t>
      </w:r>
    </w:p>
    <w:tbl>
      <w:tblPr>
        <w:tblStyle w:val="TableGrid"/>
        <w:tblW w:w="0" w:type="auto"/>
        <w:jc w:val="center"/>
        <w:tblLook w:val="04A0" w:firstRow="1" w:lastRow="0" w:firstColumn="1" w:lastColumn="0" w:noHBand="0" w:noVBand="1"/>
      </w:tblPr>
      <w:tblGrid>
        <w:gridCol w:w="1949"/>
        <w:gridCol w:w="835"/>
        <w:gridCol w:w="1372"/>
        <w:gridCol w:w="5415"/>
      </w:tblGrid>
      <w:tr w:rsidR="007D04AF" w:rsidRPr="006B272B" w14:paraId="5EAE3E6D" w14:textId="77777777">
        <w:trPr>
          <w:jc w:val="center"/>
        </w:trPr>
        <w:tc>
          <w:tcPr>
            <w:tcW w:w="1984" w:type="dxa"/>
            <w:shd w:val="clear" w:color="auto" w:fill="1F497D"/>
            <w:vAlign w:val="center"/>
          </w:tcPr>
          <w:p w14:paraId="4235E5FD"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Module</w:t>
            </w:r>
          </w:p>
        </w:tc>
        <w:tc>
          <w:tcPr>
            <w:tcW w:w="850" w:type="dxa"/>
            <w:shd w:val="clear" w:color="auto" w:fill="1F497D"/>
            <w:vAlign w:val="center"/>
          </w:tcPr>
          <w:p w14:paraId="28C4E132"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Files</w:t>
            </w:r>
          </w:p>
        </w:tc>
        <w:tc>
          <w:tcPr>
            <w:tcW w:w="1417" w:type="dxa"/>
            <w:shd w:val="clear" w:color="auto" w:fill="1F497D"/>
            <w:vAlign w:val="center"/>
          </w:tcPr>
          <w:p w14:paraId="23FFFD2E"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Tổng dung lượng</w:t>
            </w:r>
          </w:p>
        </w:tc>
        <w:tc>
          <w:tcPr>
            <w:tcW w:w="5669" w:type="dxa"/>
            <w:shd w:val="clear" w:color="auto" w:fill="1F497D"/>
            <w:vAlign w:val="center"/>
          </w:tcPr>
          <w:p w14:paraId="2EA0822A" w14:textId="77777777" w:rsidR="007D04AF" w:rsidRPr="006B272B" w:rsidRDefault="00000000">
            <w:pPr>
              <w:jc w:val="center"/>
              <w:rPr>
                <w:rFonts w:ascii="Times New Roman" w:hAnsi="Times New Roman" w:cs="Times New Roman"/>
              </w:rPr>
            </w:pPr>
            <w:r w:rsidRPr="006B272B">
              <w:rPr>
                <w:rFonts w:ascii="Times New Roman" w:hAnsi="Times New Roman" w:cs="Times New Roman"/>
                <w:b/>
                <w:color w:val="FFFFFF"/>
                <w:sz w:val="20"/>
              </w:rPr>
              <w:t>Ghi chú</w:t>
            </w:r>
          </w:p>
        </w:tc>
      </w:tr>
      <w:tr w:rsidR="007D04AF" w:rsidRPr="006B272B" w14:paraId="407467F1" w14:textId="77777777">
        <w:trPr>
          <w:jc w:val="center"/>
        </w:trPr>
        <w:tc>
          <w:tcPr>
            <w:tcW w:w="1984" w:type="dxa"/>
            <w:shd w:val="clear" w:color="auto" w:fill="EBF3FF"/>
            <w:vAlign w:val="center"/>
          </w:tcPr>
          <w:p w14:paraId="5D9DCC23"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 Controllers</w:t>
            </w:r>
          </w:p>
        </w:tc>
        <w:tc>
          <w:tcPr>
            <w:tcW w:w="850" w:type="dxa"/>
            <w:shd w:val="clear" w:color="auto" w:fill="EBF3FF"/>
            <w:vAlign w:val="center"/>
          </w:tcPr>
          <w:p w14:paraId="09AD542D" w14:textId="77777777" w:rsidR="007D04AF" w:rsidRPr="006B272B" w:rsidRDefault="00000000">
            <w:pPr>
              <w:rPr>
                <w:rFonts w:ascii="Times New Roman" w:hAnsi="Times New Roman" w:cs="Times New Roman"/>
              </w:rPr>
            </w:pPr>
            <w:r w:rsidRPr="006B272B">
              <w:rPr>
                <w:rFonts w:ascii="Times New Roman" w:hAnsi="Times New Roman" w:cs="Times New Roman"/>
                <w:sz w:val="20"/>
              </w:rPr>
              <w:t>10</w:t>
            </w:r>
          </w:p>
        </w:tc>
        <w:tc>
          <w:tcPr>
            <w:tcW w:w="1417" w:type="dxa"/>
            <w:shd w:val="clear" w:color="auto" w:fill="EBF3FF"/>
            <w:vAlign w:val="center"/>
          </w:tcPr>
          <w:p w14:paraId="598306AE" w14:textId="77777777" w:rsidR="007D04AF" w:rsidRPr="006B272B" w:rsidRDefault="00000000">
            <w:pPr>
              <w:rPr>
                <w:rFonts w:ascii="Times New Roman" w:hAnsi="Times New Roman" w:cs="Times New Roman"/>
              </w:rPr>
            </w:pPr>
            <w:r w:rsidRPr="006B272B">
              <w:rPr>
                <w:rFonts w:ascii="Times New Roman" w:hAnsi="Times New Roman" w:cs="Times New Roman"/>
                <w:sz w:val="20"/>
              </w:rPr>
              <w:t>~50 KB</w:t>
            </w:r>
          </w:p>
        </w:tc>
        <w:tc>
          <w:tcPr>
            <w:tcW w:w="5669" w:type="dxa"/>
            <w:shd w:val="clear" w:color="auto" w:fill="EBF3FF"/>
            <w:vAlign w:val="center"/>
          </w:tcPr>
          <w:p w14:paraId="12A4343B" w14:textId="77777777" w:rsidR="007D04AF" w:rsidRPr="006B272B" w:rsidRDefault="00000000">
            <w:pPr>
              <w:rPr>
                <w:rFonts w:ascii="Times New Roman" w:hAnsi="Times New Roman" w:cs="Times New Roman"/>
              </w:rPr>
            </w:pPr>
            <w:r w:rsidRPr="006B272B">
              <w:rPr>
                <w:rFonts w:ascii="Times New Roman" w:hAnsi="Times New Roman" w:cs="Times New Roman"/>
                <w:sz w:val="20"/>
              </w:rPr>
              <w:t>RESTful API: Auth, Dashboard, Employee, BusinessContract, Equipment, CompanyProfile, Company, Document, User, FileUpload</w:t>
            </w:r>
          </w:p>
        </w:tc>
      </w:tr>
      <w:tr w:rsidR="007D04AF" w:rsidRPr="006B272B" w14:paraId="48D1706A" w14:textId="77777777">
        <w:trPr>
          <w:jc w:val="center"/>
        </w:trPr>
        <w:tc>
          <w:tcPr>
            <w:tcW w:w="1984" w:type="dxa"/>
            <w:shd w:val="clear" w:color="auto" w:fill="FFFFFF"/>
            <w:vAlign w:val="center"/>
          </w:tcPr>
          <w:p w14:paraId="4CC45E58" w14:textId="77777777" w:rsidR="007D04AF" w:rsidRPr="006B272B" w:rsidRDefault="00000000">
            <w:pPr>
              <w:rPr>
                <w:rFonts w:ascii="Times New Roman" w:hAnsi="Times New Roman" w:cs="Times New Roman"/>
              </w:rPr>
            </w:pPr>
            <w:r w:rsidRPr="006B272B">
              <w:rPr>
                <w:rFonts w:ascii="Times New Roman" w:hAnsi="Times New Roman" w:cs="Times New Roman"/>
                <w:sz w:val="20"/>
              </w:rPr>
              <w:t>Backend Models</w:t>
            </w:r>
          </w:p>
        </w:tc>
        <w:tc>
          <w:tcPr>
            <w:tcW w:w="850" w:type="dxa"/>
            <w:shd w:val="clear" w:color="auto" w:fill="FFFFFF"/>
            <w:vAlign w:val="center"/>
          </w:tcPr>
          <w:p w14:paraId="24642EFC" w14:textId="77777777" w:rsidR="007D04AF" w:rsidRPr="006B272B" w:rsidRDefault="00000000">
            <w:pPr>
              <w:rPr>
                <w:rFonts w:ascii="Times New Roman" w:hAnsi="Times New Roman" w:cs="Times New Roman"/>
              </w:rPr>
            </w:pPr>
            <w:r w:rsidRPr="006B272B">
              <w:rPr>
                <w:rFonts w:ascii="Times New Roman" w:hAnsi="Times New Roman" w:cs="Times New Roman"/>
                <w:sz w:val="20"/>
              </w:rPr>
              <w:t>11</w:t>
            </w:r>
          </w:p>
        </w:tc>
        <w:tc>
          <w:tcPr>
            <w:tcW w:w="1417" w:type="dxa"/>
            <w:shd w:val="clear" w:color="auto" w:fill="FFFFFF"/>
            <w:vAlign w:val="center"/>
          </w:tcPr>
          <w:p w14:paraId="326B4B4B" w14:textId="77777777" w:rsidR="007D04AF" w:rsidRPr="006B272B" w:rsidRDefault="00000000">
            <w:pPr>
              <w:rPr>
                <w:rFonts w:ascii="Times New Roman" w:hAnsi="Times New Roman" w:cs="Times New Roman"/>
              </w:rPr>
            </w:pPr>
            <w:r w:rsidRPr="006B272B">
              <w:rPr>
                <w:rFonts w:ascii="Times New Roman" w:hAnsi="Times New Roman" w:cs="Times New Roman"/>
                <w:sz w:val="20"/>
              </w:rPr>
              <w:t>~15 KB</w:t>
            </w:r>
          </w:p>
        </w:tc>
        <w:tc>
          <w:tcPr>
            <w:tcW w:w="5669" w:type="dxa"/>
            <w:shd w:val="clear" w:color="auto" w:fill="FFFFFF"/>
            <w:vAlign w:val="center"/>
          </w:tcPr>
          <w:p w14:paraId="59345C9A" w14:textId="77777777" w:rsidR="007D04AF" w:rsidRPr="006B272B" w:rsidRDefault="00000000">
            <w:pPr>
              <w:rPr>
                <w:rFonts w:ascii="Times New Roman" w:hAnsi="Times New Roman" w:cs="Times New Roman"/>
              </w:rPr>
            </w:pPr>
            <w:r w:rsidRPr="006B272B">
              <w:rPr>
                <w:rFonts w:ascii="Times New Roman" w:hAnsi="Times New Roman" w:cs="Times New Roman"/>
                <w:sz w:val="20"/>
              </w:rPr>
              <w:t>Eloquent ORM Models với relationships đầy đủ</w:t>
            </w:r>
          </w:p>
        </w:tc>
      </w:tr>
      <w:tr w:rsidR="007D04AF" w:rsidRPr="006B272B" w14:paraId="7D5C9DD4" w14:textId="77777777">
        <w:trPr>
          <w:jc w:val="center"/>
        </w:trPr>
        <w:tc>
          <w:tcPr>
            <w:tcW w:w="1984" w:type="dxa"/>
            <w:shd w:val="clear" w:color="auto" w:fill="EBF3FF"/>
            <w:vAlign w:val="center"/>
          </w:tcPr>
          <w:p w14:paraId="25D25EA3" w14:textId="77777777" w:rsidR="007D04AF" w:rsidRPr="006B272B" w:rsidRDefault="00000000">
            <w:pPr>
              <w:rPr>
                <w:rFonts w:ascii="Times New Roman" w:hAnsi="Times New Roman" w:cs="Times New Roman"/>
              </w:rPr>
            </w:pPr>
            <w:r w:rsidRPr="006B272B">
              <w:rPr>
                <w:rFonts w:ascii="Times New Roman" w:hAnsi="Times New Roman" w:cs="Times New Roman"/>
                <w:sz w:val="20"/>
              </w:rPr>
              <w:t>Database Migrations</w:t>
            </w:r>
          </w:p>
        </w:tc>
        <w:tc>
          <w:tcPr>
            <w:tcW w:w="850" w:type="dxa"/>
            <w:shd w:val="clear" w:color="auto" w:fill="EBF3FF"/>
            <w:vAlign w:val="center"/>
          </w:tcPr>
          <w:p w14:paraId="12855BAC" w14:textId="77777777" w:rsidR="007D04AF" w:rsidRPr="006B272B" w:rsidRDefault="00000000">
            <w:pPr>
              <w:rPr>
                <w:rFonts w:ascii="Times New Roman" w:hAnsi="Times New Roman" w:cs="Times New Roman"/>
              </w:rPr>
            </w:pPr>
            <w:r w:rsidRPr="006B272B">
              <w:rPr>
                <w:rFonts w:ascii="Times New Roman" w:hAnsi="Times New Roman" w:cs="Times New Roman"/>
                <w:sz w:val="20"/>
              </w:rPr>
              <w:t>26</w:t>
            </w:r>
          </w:p>
        </w:tc>
        <w:tc>
          <w:tcPr>
            <w:tcW w:w="1417" w:type="dxa"/>
            <w:shd w:val="clear" w:color="auto" w:fill="EBF3FF"/>
            <w:vAlign w:val="center"/>
          </w:tcPr>
          <w:p w14:paraId="211AA1C3" w14:textId="77777777" w:rsidR="007D04AF" w:rsidRPr="006B272B" w:rsidRDefault="00000000">
            <w:pPr>
              <w:rPr>
                <w:rFonts w:ascii="Times New Roman" w:hAnsi="Times New Roman" w:cs="Times New Roman"/>
              </w:rPr>
            </w:pPr>
            <w:r w:rsidRPr="006B272B">
              <w:rPr>
                <w:rFonts w:ascii="Times New Roman" w:hAnsi="Times New Roman" w:cs="Times New Roman"/>
                <w:sz w:val="20"/>
              </w:rPr>
              <w:t>~30 KB</w:t>
            </w:r>
          </w:p>
        </w:tc>
        <w:tc>
          <w:tcPr>
            <w:tcW w:w="5669" w:type="dxa"/>
            <w:shd w:val="clear" w:color="auto" w:fill="EBF3FF"/>
            <w:vAlign w:val="center"/>
          </w:tcPr>
          <w:p w14:paraId="15BC8C3C" w14:textId="77777777" w:rsidR="007D04AF" w:rsidRPr="006B272B" w:rsidRDefault="00000000">
            <w:pPr>
              <w:rPr>
                <w:rFonts w:ascii="Times New Roman" w:hAnsi="Times New Roman" w:cs="Times New Roman"/>
              </w:rPr>
            </w:pPr>
            <w:r w:rsidRPr="006B272B">
              <w:rPr>
                <w:rFonts w:ascii="Times New Roman" w:hAnsi="Times New Roman" w:cs="Times New Roman"/>
                <w:sz w:val="20"/>
              </w:rPr>
              <w:t>Schema definitions + alter/modify migrations</w:t>
            </w:r>
          </w:p>
        </w:tc>
      </w:tr>
      <w:tr w:rsidR="007D04AF" w:rsidRPr="006B272B" w14:paraId="32F23956" w14:textId="77777777">
        <w:trPr>
          <w:jc w:val="center"/>
        </w:trPr>
        <w:tc>
          <w:tcPr>
            <w:tcW w:w="1984" w:type="dxa"/>
            <w:shd w:val="clear" w:color="auto" w:fill="FFFFFF"/>
            <w:vAlign w:val="center"/>
          </w:tcPr>
          <w:p w14:paraId="651FCB85"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 Pages</w:t>
            </w:r>
          </w:p>
        </w:tc>
        <w:tc>
          <w:tcPr>
            <w:tcW w:w="850" w:type="dxa"/>
            <w:shd w:val="clear" w:color="auto" w:fill="FFFFFF"/>
            <w:vAlign w:val="center"/>
          </w:tcPr>
          <w:p w14:paraId="0FCF90C0" w14:textId="77777777" w:rsidR="007D04AF" w:rsidRPr="006B272B" w:rsidRDefault="00000000">
            <w:pPr>
              <w:rPr>
                <w:rFonts w:ascii="Times New Roman" w:hAnsi="Times New Roman" w:cs="Times New Roman"/>
              </w:rPr>
            </w:pPr>
            <w:r w:rsidRPr="006B272B">
              <w:rPr>
                <w:rFonts w:ascii="Times New Roman" w:hAnsi="Times New Roman" w:cs="Times New Roman"/>
                <w:sz w:val="20"/>
              </w:rPr>
              <w:t>8</w:t>
            </w:r>
          </w:p>
        </w:tc>
        <w:tc>
          <w:tcPr>
            <w:tcW w:w="1417" w:type="dxa"/>
            <w:shd w:val="clear" w:color="auto" w:fill="FFFFFF"/>
            <w:vAlign w:val="center"/>
          </w:tcPr>
          <w:p w14:paraId="28F0CAA7" w14:textId="77777777" w:rsidR="007D04AF" w:rsidRPr="006B272B" w:rsidRDefault="00000000">
            <w:pPr>
              <w:rPr>
                <w:rFonts w:ascii="Times New Roman" w:hAnsi="Times New Roman" w:cs="Times New Roman"/>
              </w:rPr>
            </w:pPr>
            <w:r w:rsidRPr="006B272B">
              <w:rPr>
                <w:rFonts w:ascii="Times New Roman" w:hAnsi="Times New Roman" w:cs="Times New Roman"/>
                <w:sz w:val="20"/>
              </w:rPr>
              <w:t>~400 KB</w:t>
            </w:r>
          </w:p>
        </w:tc>
        <w:tc>
          <w:tcPr>
            <w:tcW w:w="5669" w:type="dxa"/>
            <w:shd w:val="clear" w:color="auto" w:fill="FFFFFF"/>
            <w:vAlign w:val="center"/>
          </w:tcPr>
          <w:p w14:paraId="389B2549" w14:textId="77777777" w:rsidR="007D04AF" w:rsidRPr="006B272B" w:rsidRDefault="00000000">
            <w:pPr>
              <w:rPr>
                <w:rFonts w:ascii="Times New Roman" w:hAnsi="Times New Roman" w:cs="Times New Roman"/>
              </w:rPr>
            </w:pPr>
            <w:r w:rsidRPr="006B272B">
              <w:rPr>
                <w:rFonts w:ascii="Times New Roman" w:hAnsi="Times New Roman" w:cs="Times New Roman"/>
                <w:sz w:val="20"/>
              </w:rPr>
              <w:t>Login, Dashboard, HR, Contracts, Equipment, Company ×3, Users</w:t>
            </w:r>
          </w:p>
        </w:tc>
      </w:tr>
      <w:tr w:rsidR="007D04AF" w:rsidRPr="006B272B" w14:paraId="7CF36AB3" w14:textId="77777777">
        <w:trPr>
          <w:jc w:val="center"/>
        </w:trPr>
        <w:tc>
          <w:tcPr>
            <w:tcW w:w="1984" w:type="dxa"/>
            <w:shd w:val="clear" w:color="auto" w:fill="EBF3FF"/>
            <w:vAlign w:val="center"/>
          </w:tcPr>
          <w:p w14:paraId="118E6D97"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 Components</w:t>
            </w:r>
          </w:p>
        </w:tc>
        <w:tc>
          <w:tcPr>
            <w:tcW w:w="850" w:type="dxa"/>
            <w:shd w:val="clear" w:color="auto" w:fill="EBF3FF"/>
            <w:vAlign w:val="center"/>
          </w:tcPr>
          <w:p w14:paraId="200EE910" w14:textId="77777777" w:rsidR="007D04AF" w:rsidRPr="006B272B" w:rsidRDefault="00000000">
            <w:pPr>
              <w:rPr>
                <w:rFonts w:ascii="Times New Roman" w:hAnsi="Times New Roman" w:cs="Times New Roman"/>
              </w:rPr>
            </w:pPr>
            <w:r w:rsidRPr="006B272B">
              <w:rPr>
                <w:rFonts w:ascii="Times New Roman" w:hAnsi="Times New Roman" w:cs="Times New Roman"/>
                <w:sz w:val="20"/>
              </w:rPr>
              <w:t>25+</w:t>
            </w:r>
          </w:p>
        </w:tc>
        <w:tc>
          <w:tcPr>
            <w:tcW w:w="1417" w:type="dxa"/>
            <w:shd w:val="clear" w:color="auto" w:fill="EBF3FF"/>
            <w:vAlign w:val="center"/>
          </w:tcPr>
          <w:p w14:paraId="770FCEEB" w14:textId="77777777" w:rsidR="007D04AF" w:rsidRPr="006B272B" w:rsidRDefault="00000000">
            <w:pPr>
              <w:rPr>
                <w:rFonts w:ascii="Times New Roman" w:hAnsi="Times New Roman" w:cs="Times New Roman"/>
              </w:rPr>
            </w:pPr>
            <w:r w:rsidRPr="006B272B">
              <w:rPr>
                <w:rFonts w:ascii="Times New Roman" w:hAnsi="Times New Roman" w:cs="Times New Roman"/>
                <w:sz w:val="20"/>
              </w:rPr>
              <w:t>~300 KB</w:t>
            </w:r>
          </w:p>
        </w:tc>
        <w:tc>
          <w:tcPr>
            <w:tcW w:w="5669" w:type="dxa"/>
            <w:shd w:val="clear" w:color="auto" w:fill="EBF3FF"/>
            <w:vAlign w:val="center"/>
          </w:tcPr>
          <w:p w14:paraId="348211D8" w14:textId="77777777" w:rsidR="007D04AF" w:rsidRPr="006B272B" w:rsidRDefault="00000000">
            <w:pPr>
              <w:rPr>
                <w:rFonts w:ascii="Times New Roman" w:hAnsi="Times New Roman" w:cs="Times New Roman"/>
              </w:rPr>
            </w:pPr>
            <w:r w:rsidRPr="006B272B">
              <w:rPr>
                <w:rFonts w:ascii="Times New Roman" w:hAnsi="Times New Roman" w:cs="Times New Roman"/>
                <w:sz w:val="20"/>
              </w:rPr>
              <w:t>Modal, Import, UI primitives, Layout, Sidebar</w:t>
            </w:r>
          </w:p>
        </w:tc>
      </w:tr>
      <w:tr w:rsidR="007D04AF" w:rsidRPr="006B272B" w14:paraId="172434D0" w14:textId="77777777">
        <w:trPr>
          <w:jc w:val="center"/>
        </w:trPr>
        <w:tc>
          <w:tcPr>
            <w:tcW w:w="1984" w:type="dxa"/>
            <w:shd w:val="clear" w:color="auto" w:fill="FFFFFF"/>
            <w:vAlign w:val="center"/>
          </w:tcPr>
          <w:p w14:paraId="21515010" w14:textId="77777777" w:rsidR="007D04AF" w:rsidRPr="006B272B" w:rsidRDefault="00000000">
            <w:pPr>
              <w:rPr>
                <w:rFonts w:ascii="Times New Roman" w:hAnsi="Times New Roman" w:cs="Times New Roman"/>
              </w:rPr>
            </w:pPr>
            <w:r w:rsidRPr="006B272B">
              <w:rPr>
                <w:rFonts w:ascii="Times New Roman" w:hAnsi="Times New Roman" w:cs="Times New Roman"/>
                <w:sz w:val="20"/>
              </w:rPr>
              <w:t>Frontend Contexts/Lib</w:t>
            </w:r>
          </w:p>
        </w:tc>
        <w:tc>
          <w:tcPr>
            <w:tcW w:w="850" w:type="dxa"/>
            <w:shd w:val="clear" w:color="auto" w:fill="FFFFFF"/>
            <w:vAlign w:val="center"/>
          </w:tcPr>
          <w:p w14:paraId="4779332E" w14:textId="77777777" w:rsidR="007D04AF" w:rsidRPr="006B272B" w:rsidRDefault="00000000">
            <w:pPr>
              <w:rPr>
                <w:rFonts w:ascii="Times New Roman" w:hAnsi="Times New Roman" w:cs="Times New Roman"/>
              </w:rPr>
            </w:pPr>
            <w:r w:rsidRPr="006B272B">
              <w:rPr>
                <w:rFonts w:ascii="Times New Roman" w:hAnsi="Times New Roman" w:cs="Times New Roman"/>
                <w:sz w:val="20"/>
              </w:rPr>
              <w:t>3</w:t>
            </w:r>
          </w:p>
        </w:tc>
        <w:tc>
          <w:tcPr>
            <w:tcW w:w="1417" w:type="dxa"/>
            <w:shd w:val="clear" w:color="auto" w:fill="FFFFFF"/>
            <w:vAlign w:val="center"/>
          </w:tcPr>
          <w:p w14:paraId="0FAD3C7D" w14:textId="77777777" w:rsidR="007D04AF" w:rsidRPr="006B272B" w:rsidRDefault="00000000">
            <w:pPr>
              <w:rPr>
                <w:rFonts w:ascii="Times New Roman" w:hAnsi="Times New Roman" w:cs="Times New Roman"/>
              </w:rPr>
            </w:pPr>
            <w:r w:rsidRPr="006B272B">
              <w:rPr>
                <w:rFonts w:ascii="Times New Roman" w:hAnsi="Times New Roman" w:cs="Times New Roman"/>
                <w:sz w:val="20"/>
              </w:rPr>
              <w:t>~15 KB</w:t>
            </w:r>
          </w:p>
        </w:tc>
        <w:tc>
          <w:tcPr>
            <w:tcW w:w="5669" w:type="dxa"/>
            <w:shd w:val="clear" w:color="auto" w:fill="FFFFFF"/>
            <w:vAlign w:val="center"/>
          </w:tcPr>
          <w:p w14:paraId="03F6338C" w14:textId="77777777" w:rsidR="007D04AF" w:rsidRPr="006B272B" w:rsidRDefault="00000000">
            <w:pPr>
              <w:rPr>
                <w:rFonts w:ascii="Times New Roman" w:hAnsi="Times New Roman" w:cs="Times New Roman"/>
              </w:rPr>
            </w:pPr>
            <w:r w:rsidRPr="006B272B">
              <w:rPr>
                <w:rFonts w:ascii="Times New Roman" w:hAnsi="Times New Roman" w:cs="Times New Roman"/>
                <w:sz w:val="20"/>
              </w:rPr>
              <w:t>AuthContext.tsx, api.ts (Axios), routes.tsx</w:t>
            </w:r>
          </w:p>
        </w:tc>
      </w:tr>
      <w:tr w:rsidR="007D04AF" w:rsidRPr="006B272B" w14:paraId="7CB4A946" w14:textId="77777777">
        <w:trPr>
          <w:jc w:val="center"/>
        </w:trPr>
        <w:tc>
          <w:tcPr>
            <w:tcW w:w="1984" w:type="dxa"/>
            <w:shd w:val="clear" w:color="auto" w:fill="EBF3FF"/>
            <w:vAlign w:val="center"/>
          </w:tcPr>
          <w:p w14:paraId="630AD6D1" w14:textId="77777777" w:rsidR="007D04AF" w:rsidRPr="006B272B" w:rsidRDefault="00000000">
            <w:pPr>
              <w:rPr>
                <w:rFonts w:ascii="Times New Roman" w:hAnsi="Times New Roman" w:cs="Times New Roman"/>
              </w:rPr>
            </w:pPr>
            <w:r w:rsidRPr="006B272B">
              <w:rPr>
                <w:rFonts w:ascii="Times New Roman" w:hAnsi="Times New Roman" w:cs="Times New Roman"/>
                <w:sz w:val="20"/>
              </w:rPr>
              <w:t>Config/Docker</w:t>
            </w:r>
          </w:p>
        </w:tc>
        <w:tc>
          <w:tcPr>
            <w:tcW w:w="850" w:type="dxa"/>
            <w:shd w:val="clear" w:color="auto" w:fill="EBF3FF"/>
            <w:vAlign w:val="center"/>
          </w:tcPr>
          <w:p w14:paraId="31E0062A" w14:textId="77777777" w:rsidR="007D04AF" w:rsidRPr="006B272B" w:rsidRDefault="00000000">
            <w:pPr>
              <w:rPr>
                <w:rFonts w:ascii="Times New Roman" w:hAnsi="Times New Roman" w:cs="Times New Roman"/>
              </w:rPr>
            </w:pPr>
            <w:r w:rsidRPr="006B272B">
              <w:rPr>
                <w:rFonts w:ascii="Times New Roman" w:hAnsi="Times New Roman" w:cs="Times New Roman"/>
                <w:sz w:val="20"/>
              </w:rPr>
              <w:t>~10</w:t>
            </w:r>
          </w:p>
        </w:tc>
        <w:tc>
          <w:tcPr>
            <w:tcW w:w="1417" w:type="dxa"/>
            <w:shd w:val="clear" w:color="auto" w:fill="EBF3FF"/>
            <w:vAlign w:val="center"/>
          </w:tcPr>
          <w:p w14:paraId="7A5944DB" w14:textId="77777777" w:rsidR="007D04AF" w:rsidRPr="006B272B" w:rsidRDefault="00000000">
            <w:pPr>
              <w:rPr>
                <w:rFonts w:ascii="Times New Roman" w:hAnsi="Times New Roman" w:cs="Times New Roman"/>
              </w:rPr>
            </w:pPr>
            <w:r w:rsidRPr="006B272B">
              <w:rPr>
                <w:rFonts w:ascii="Times New Roman" w:hAnsi="Times New Roman" w:cs="Times New Roman"/>
                <w:sz w:val="20"/>
              </w:rPr>
              <w:t>~12 KB</w:t>
            </w:r>
          </w:p>
        </w:tc>
        <w:tc>
          <w:tcPr>
            <w:tcW w:w="5669" w:type="dxa"/>
            <w:shd w:val="clear" w:color="auto" w:fill="EBF3FF"/>
            <w:vAlign w:val="center"/>
          </w:tcPr>
          <w:p w14:paraId="4DB39053" w14:textId="77777777" w:rsidR="007D04AF" w:rsidRPr="006B272B" w:rsidRDefault="00000000">
            <w:pPr>
              <w:rPr>
                <w:rFonts w:ascii="Times New Roman" w:hAnsi="Times New Roman" w:cs="Times New Roman"/>
              </w:rPr>
            </w:pPr>
            <w:r w:rsidRPr="006B272B">
              <w:rPr>
                <w:rFonts w:ascii="Times New Roman" w:hAnsi="Times New Roman" w:cs="Times New Roman"/>
                <w:sz w:val="20"/>
              </w:rPr>
              <w:t>Infrastructure configs, Dockerfile, nginx.conf</w:t>
            </w:r>
          </w:p>
        </w:tc>
      </w:tr>
    </w:tbl>
    <w:p w14:paraId="39CEDC90" w14:textId="77777777" w:rsidR="007D04AF" w:rsidRPr="006B272B" w:rsidRDefault="007D04AF">
      <w:pPr>
        <w:rPr>
          <w:rFonts w:ascii="Times New Roman" w:hAnsi="Times New Roman" w:cs="Times New Roman"/>
        </w:rPr>
      </w:pPr>
    </w:p>
    <w:sectPr w:rsidR="007D04AF" w:rsidRPr="006B272B" w:rsidSect="00034616">
      <w:headerReference w:type="default" r:id="rId17"/>
      <w:footerReference w:type="default" r:id="rId18"/>
      <w:pgSz w:w="11906" w:h="16838"/>
      <w:pgMar w:top="1701" w:right="1134" w:bottom="1417" w:left="1417"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6083F" w14:textId="77777777" w:rsidR="00FB7CDE" w:rsidRDefault="00FB7CDE">
      <w:pPr>
        <w:spacing w:after="0" w:line="240" w:lineRule="auto"/>
      </w:pPr>
      <w:r>
        <w:separator/>
      </w:r>
    </w:p>
  </w:endnote>
  <w:endnote w:type="continuationSeparator" w:id="0">
    <w:p w14:paraId="2809E7D9" w14:textId="77777777" w:rsidR="00FB7CDE" w:rsidRDefault="00FB7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roman"/>
    <w:pitch w:val="variable"/>
    <w:sig w:usb0="20000A87" w:usb1="08000000" w:usb2="00000008" w:usb3="00000000" w:csb0="000001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47A0F" w14:textId="77777777" w:rsidR="007D04AF" w:rsidRDefault="00000000">
    <w:pPr>
      <w:jc w:val="center"/>
    </w:pPr>
    <w:r>
      <w:rPr>
        <w:rFonts w:ascii="Times New Roman" w:hAnsi="Times New Roman" w:cs="Times New Roman"/>
        <w:sz w:val="20"/>
      </w:rPr>
      <w:fldChar w:fldCharType="begin"/>
    </w:r>
    <w:r>
      <w:instrText xml:space="preserve"> PAGE \* MERGEFORMAT </w:instrText>
    </w:r>
    <w:r>
      <w:rPr>
        <w:rFonts w:ascii="Times New Roman" w:hAnsi="Times New Roman" w:cs="Times New Roman"/>
        <w:sz w:val="20"/>
      </w:rPr>
      <w:fldChar w:fldCharType="separate"/>
    </w:r>
    <w:r w:rsidR="00B079D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DFBD3" w14:textId="77777777" w:rsidR="00FB7CDE" w:rsidRDefault="00FB7CDE">
      <w:pPr>
        <w:spacing w:after="0" w:line="240" w:lineRule="auto"/>
      </w:pPr>
      <w:r>
        <w:separator/>
      </w:r>
    </w:p>
  </w:footnote>
  <w:footnote w:type="continuationSeparator" w:id="0">
    <w:p w14:paraId="11817850" w14:textId="77777777" w:rsidR="00FB7CDE" w:rsidRDefault="00FB7C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1864"/>
      <w:gridCol w:w="4680"/>
      <w:gridCol w:w="3027"/>
    </w:tblGrid>
    <w:tr w:rsidR="007D04AF" w14:paraId="5AFDA39A" w14:textId="77777777">
      <w:tc>
        <w:tcPr>
          <w:tcW w:w="1871" w:type="dxa"/>
          <w:vMerge w:val="restart"/>
          <w:vAlign w:val="center"/>
        </w:tcPr>
        <w:p w14:paraId="4A745266" w14:textId="7F2C4434" w:rsidR="007D04AF" w:rsidRDefault="00B079D9">
          <w:pPr>
            <w:jc w:val="center"/>
          </w:pPr>
          <w:r w:rsidRPr="0076649A">
            <w:rPr>
              <w:rFonts w:ascii="Times New Roman" w:hAnsi="Times New Roman" w:cs="Times New Roman"/>
              <w:noProof/>
              <w:color w:val="000000"/>
              <w:szCs w:val="28"/>
            </w:rPr>
            <w:drawing>
              <wp:inline distT="0" distB="0" distL="0" distR="0" wp14:anchorId="60417A25" wp14:editId="4AF7D600">
                <wp:extent cx="1011766" cy="341907"/>
                <wp:effectExtent l="0" t="0" r="0" b="1270"/>
                <wp:docPr id="1521366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7687" cy="347287"/>
                        </a:xfrm>
                        <a:prstGeom prst="rect">
                          <a:avLst/>
                        </a:prstGeom>
                        <a:noFill/>
                      </pic:spPr>
                    </pic:pic>
                  </a:graphicData>
                </a:graphic>
              </wp:inline>
            </w:drawing>
          </w:r>
        </w:p>
      </w:tc>
      <w:tc>
        <w:tcPr>
          <w:tcW w:w="5159" w:type="dxa"/>
          <w:vMerge w:val="restart"/>
          <w:vAlign w:val="center"/>
        </w:tcPr>
        <w:p w14:paraId="6B89E207" w14:textId="77777777" w:rsidR="007D04AF" w:rsidRDefault="00000000">
          <w:pPr>
            <w:jc w:val="center"/>
          </w:pPr>
          <w:r>
            <w:rPr>
              <w:rFonts w:ascii="Times New Roman" w:hAnsi="Times New Roman" w:cs="Times New Roman"/>
              <w:b/>
            </w:rPr>
            <w:t>CÔNG TY CP TƯ VẤN VÀ DỊCH VỤ VIETTEL</w:t>
          </w:r>
        </w:p>
      </w:tc>
      <w:tc>
        <w:tcPr>
          <w:tcW w:w="3288" w:type="dxa"/>
          <w:vAlign w:val="center"/>
        </w:tcPr>
        <w:p w14:paraId="23B1119E" w14:textId="77777777" w:rsidR="007D04AF" w:rsidRDefault="00000000">
          <w:r>
            <w:rPr>
              <w:rFonts w:ascii="Times New Roman" w:hAnsi="Times New Roman" w:cs="Times New Roman"/>
              <w:sz w:val="20"/>
            </w:rPr>
            <w:t>Mã hiệu: QLCC-v1.0</w:t>
          </w:r>
        </w:p>
      </w:tc>
    </w:tr>
    <w:tr w:rsidR="007D04AF" w14:paraId="1B9E3B96" w14:textId="77777777">
      <w:tc>
        <w:tcPr>
          <w:tcW w:w="1871" w:type="dxa"/>
          <w:vMerge/>
        </w:tcPr>
        <w:p w14:paraId="4F7A368B" w14:textId="77777777" w:rsidR="007D04AF" w:rsidRDefault="007D04AF"/>
      </w:tc>
      <w:tc>
        <w:tcPr>
          <w:tcW w:w="5159" w:type="dxa"/>
          <w:vMerge/>
        </w:tcPr>
        <w:p w14:paraId="1E8B460B" w14:textId="77777777" w:rsidR="007D04AF" w:rsidRDefault="007D04AF"/>
      </w:tc>
      <w:tc>
        <w:tcPr>
          <w:tcW w:w="3288" w:type="dxa"/>
          <w:vAlign w:val="center"/>
        </w:tcPr>
        <w:p w14:paraId="600ADBC7" w14:textId="77777777" w:rsidR="007D04AF" w:rsidRDefault="00000000">
          <w:r>
            <w:rPr>
              <w:rFonts w:ascii="Times New Roman" w:hAnsi="Times New Roman" w:cs="Times New Roman"/>
              <w:sz w:val="20"/>
            </w:rPr>
            <w:t>Ngày có hiệu lực: 09/05/2026</w:t>
          </w:r>
        </w:p>
      </w:tc>
    </w:tr>
    <w:tr w:rsidR="007D04AF" w14:paraId="23524FAC" w14:textId="77777777">
      <w:tc>
        <w:tcPr>
          <w:tcW w:w="1871" w:type="dxa"/>
          <w:vMerge/>
        </w:tcPr>
        <w:p w14:paraId="20609840" w14:textId="77777777" w:rsidR="007D04AF" w:rsidRDefault="007D04AF"/>
      </w:tc>
      <w:tc>
        <w:tcPr>
          <w:tcW w:w="5159" w:type="dxa"/>
          <w:vMerge w:val="restart"/>
          <w:vAlign w:val="center"/>
        </w:tcPr>
        <w:p w14:paraId="34BD8FEA" w14:textId="77777777" w:rsidR="007D04AF" w:rsidRDefault="00000000">
          <w:pPr>
            <w:jc w:val="center"/>
          </w:pPr>
          <w:r>
            <w:rPr>
              <w:rFonts w:ascii="Times New Roman" w:hAnsi="Times New Roman" w:cs="Times New Roman"/>
              <w:b/>
            </w:rPr>
            <w:t>TÀI LIỆU THIẾT KẾ TỔNG THỂ</w:t>
          </w:r>
        </w:p>
      </w:tc>
      <w:tc>
        <w:tcPr>
          <w:tcW w:w="3288" w:type="dxa"/>
          <w:vAlign w:val="center"/>
        </w:tcPr>
        <w:p w14:paraId="6746D47B" w14:textId="77777777" w:rsidR="007D04AF" w:rsidRDefault="00000000">
          <w:r>
            <w:rPr>
              <w:rFonts w:ascii="Times New Roman" w:hAnsi="Times New Roman" w:cs="Times New Roman"/>
              <w:sz w:val="20"/>
            </w:rPr>
            <w:t>Ngày hết hiệu lực: N/a</w:t>
          </w:r>
        </w:p>
      </w:tc>
    </w:tr>
    <w:tr w:rsidR="007D04AF" w14:paraId="0D720799" w14:textId="77777777">
      <w:tc>
        <w:tcPr>
          <w:tcW w:w="1871" w:type="dxa"/>
          <w:vMerge/>
        </w:tcPr>
        <w:p w14:paraId="27C73CEC" w14:textId="77777777" w:rsidR="007D04AF" w:rsidRDefault="007D04AF"/>
      </w:tc>
      <w:tc>
        <w:tcPr>
          <w:tcW w:w="5159" w:type="dxa"/>
          <w:vMerge/>
        </w:tcPr>
        <w:p w14:paraId="2178EF7F" w14:textId="77777777" w:rsidR="007D04AF" w:rsidRDefault="007D04AF"/>
      </w:tc>
      <w:tc>
        <w:tcPr>
          <w:tcW w:w="3288" w:type="dxa"/>
          <w:vAlign w:val="center"/>
        </w:tcPr>
        <w:p w14:paraId="378892BC" w14:textId="77777777" w:rsidR="007D04AF" w:rsidRDefault="00000000">
          <w:r>
            <w:rPr>
              <w:rFonts w:ascii="Times New Roman" w:hAnsi="Times New Roman" w:cs="Times New Roman"/>
              <w:sz w:val="20"/>
            </w:rPr>
            <w:t>Lần ban hành: 1</w:t>
          </w:r>
        </w:p>
      </w:tc>
    </w:tr>
    <w:tr w:rsidR="007D04AF" w14:paraId="6931A834" w14:textId="77777777">
      <w:tc>
        <w:tcPr>
          <w:tcW w:w="1871" w:type="dxa"/>
          <w:vMerge/>
        </w:tcPr>
        <w:p w14:paraId="6A9A2F21" w14:textId="77777777" w:rsidR="007D04AF" w:rsidRDefault="007D04AF"/>
      </w:tc>
      <w:tc>
        <w:tcPr>
          <w:tcW w:w="5159" w:type="dxa"/>
          <w:vMerge/>
        </w:tcPr>
        <w:p w14:paraId="380EE7D2" w14:textId="77777777" w:rsidR="007D04AF" w:rsidRDefault="007D04AF"/>
      </w:tc>
      <w:tc>
        <w:tcPr>
          <w:tcW w:w="3288" w:type="dxa"/>
          <w:vAlign w:val="center"/>
        </w:tcPr>
        <w:p w14:paraId="2EE02D2B" w14:textId="77777777" w:rsidR="007D04AF" w:rsidRDefault="00000000">
          <w:r>
            <w:rPr>
              <w:rFonts w:ascii="Times New Roman" w:hAnsi="Times New Roman" w:cs="Times New Roman"/>
              <w:sz w:val="20"/>
            </w:rPr>
            <w:t xml:space="preserve">Trang: </w:t>
          </w:r>
          <w:r>
            <w:rPr>
              <w:rFonts w:ascii="Times New Roman" w:hAnsi="Times New Roman" w:cs="Times New Roman"/>
              <w:sz w:val="20"/>
            </w:rPr>
            <w:fldChar w:fldCharType="begin"/>
          </w:r>
          <w:r>
            <w:instrText xml:space="preserve"> PAGE </w:instrText>
          </w:r>
          <w:r>
            <w:rPr>
              <w:rFonts w:ascii="Times New Roman" w:hAnsi="Times New Roman" w:cs="Times New Roman"/>
              <w:sz w:val="20"/>
            </w:rPr>
            <w:fldChar w:fldCharType="separate"/>
          </w:r>
          <w:r w:rsidR="00B079D9">
            <w:rPr>
              <w:noProof/>
            </w:rPr>
            <w:t>1</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1"/>
    <w:multiLevelType w:val="multilevel"/>
    <w:tmpl w:val="87B802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5543869">
    <w:abstractNumId w:val="8"/>
  </w:num>
  <w:num w:numId="2" w16cid:durableId="1550603488">
    <w:abstractNumId w:val="6"/>
  </w:num>
  <w:num w:numId="3" w16cid:durableId="1453865359">
    <w:abstractNumId w:val="5"/>
  </w:num>
  <w:num w:numId="4" w16cid:durableId="1087313168">
    <w:abstractNumId w:val="4"/>
  </w:num>
  <w:num w:numId="5" w16cid:durableId="2068381735">
    <w:abstractNumId w:val="7"/>
  </w:num>
  <w:num w:numId="6" w16cid:durableId="2000116726">
    <w:abstractNumId w:val="3"/>
  </w:num>
  <w:num w:numId="7" w16cid:durableId="476580372">
    <w:abstractNumId w:val="2"/>
  </w:num>
  <w:num w:numId="8" w16cid:durableId="929705120">
    <w:abstractNumId w:val="1"/>
  </w:num>
  <w:num w:numId="9" w16cid:durableId="1124617561">
    <w:abstractNumId w:val="0"/>
  </w:num>
  <w:num w:numId="10" w16cid:durableId="20345009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7972"/>
    <w:rsid w:val="0029639D"/>
    <w:rsid w:val="00326F90"/>
    <w:rsid w:val="004D0CD9"/>
    <w:rsid w:val="00507448"/>
    <w:rsid w:val="006B272B"/>
    <w:rsid w:val="007D04AF"/>
    <w:rsid w:val="00AA1D8D"/>
    <w:rsid w:val="00B079D9"/>
    <w:rsid w:val="00B47730"/>
    <w:rsid w:val="00C2092F"/>
    <w:rsid w:val="00CB0664"/>
    <w:rsid w:val="00D50B02"/>
    <w:rsid w:val="00D96461"/>
    <w:rsid w:val="00FB7C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31A487"/>
  <w14:defaultImageDpi w14:val="300"/>
  <w15:docId w15:val="{80819A2B-B8D8-4E50-9914-CC6ACF659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BodyText"/>
    <w:qFormat/>
    <w:rsid w:val="006B272B"/>
    <w:pPr>
      <w:spacing w:before="36" w:after="36" w:line="240" w:lineRule="auto"/>
    </w:pPr>
    <w:rPr>
      <w:sz w:val="24"/>
      <w:szCs w:val="24"/>
      <w:lang w:eastAsia="zh-CN"/>
    </w:rPr>
  </w:style>
  <w:style w:type="paragraph" w:customStyle="1" w:styleId="ImageCaption">
    <w:name w:val="Image Caption"/>
    <w:basedOn w:val="Caption"/>
    <w:rsid w:val="006B272B"/>
    <w:pPr>
      <w:spacing w:after="120"/>
    </w:pPr>
    <w:rPr>
      <w:b w:val="0"/>
      <w:bCs w:val="0"/>
      <w:i/>
      <w:color w:val="auto"/>
      <w:sz w:val="24"/>
      <w:szCs w:val="24"/>
      <w:lang w:eastAsia="zh-CN"/>
    </w:rPr>
  </w:style>
  <w:style w:type="paragraph" w:customStyle="1" w:styleId="CaptionedFigure">
    <w:name w:val="Captioned Figure"/>
    <w:basedOn w:val="Normal"/>
    <w:rsid w:val="006B272B"/>
    <w:pPr>
      <w:keepNext/>
      <w:spacing w:line="240" w:lineRule="auto"/>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19</Pages>
  <Words>2765</Words>
  <Characters>15761</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Hai Ninh</cp:lastModifiedBy>
  <cp:revision>5</cp:revision>
  <dcterms:created xsi:type="dcterms:W3CDTF">2013-12-23T23:15:00Z</dcterms:created>
  <dcterms:modified xsi:type="dcterms:W3CDTF">2026-06-01T03:52:00Z</dcterms:modified>
  <cp:category/>
</cp:coreProperties>
</file>